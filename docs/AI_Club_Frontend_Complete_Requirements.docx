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CLUB WEBSITE</w:t>
        <w:br/>
        <w:t>FRONTEND REQUIREMENTS DOCUMENT</w:t>
      </w:r>
    </w:p>
    <w:p>
      <w:pPr>
        <w:jc w:val="center"/>
      </w:pPr>
      <w:r>
        <w:rPr>
          <w:b/>
          <w:sz w:val="24"/>
        </w:rPr>
        <w:t>Complete Frontend Scope from the Handwritten Planning Notes</w:t>
      </w:r>
    </w:p>
    <w:p>
      <w:pPr>
        <w:jc w:val="center"/>
      </w:pPr>
      <w:r>
        <w:rPr>
          <w:i/>
        </w:rPr>
        <w:t>Sri Shakthi Institute of Engineering and Technology</w:t>
      </w:r>
    </w:p>
    <w:p>
      <w:pPr>
        <w:pStyle w:val="Heading1"/>
        <w:spacing w:before="160" w:after="80"/>
      </w:pPr>
      <w:r>
        <w:t>1. Document Scope</w:t>
      </w:r>
    </w:p>
    <w:p>
      <w:r>
        <w:t>This document contains the complete FRONTEND scope extracted and organized from the supplied handwritten planning pages. It intentionally focuses on UI, UX, navigation, page structure, responsive behavior, cards, detail views, theme handling, and frontend interactions.</w:t>
      </w:r>
    </w:p>
    <w:p>
      <w:r>
        <w:t>Backend APIs, database design, authentication implementation, server-side logic, and deployment are outside this document unless they are required only as frontend integration placeholders.</w:t>
      </w:r>
    </w:p>
    <w:p>
      <w:pPr>
        <w:pStyle w:val="Heading1"/>
        <w:spacing w:before="160" w:after="80"/>
      </w:pPr>
      <w:r>
        <w:t>2. Frontend Objectives</w:t>
      </w:r>
    </w:p>
    <w:p>
      <w:pPr>
        <w:pStyle w:val="ListBullet"/>
        <w:spacing w:after="40"/>
      </w:pPr>
      <w:r>
        <w:t>Create a modern, professional website for the AI Club / AI Lab.</w:t>
      </w:r>
    </w:p>
    <w:p>
      <w:pPr>
        <w:pStyle w:val="ListBullet"/>
        <w:spacing w:after="40"/>
      </w:pPr>
      <w:r>
        <w:t>Clearly communicate the club overview, purpose, activities, projects, achievements, events, and collaborations.</w:t>
      </w:r>
    </w:p>
    <w:p>
      <w:pPr>
        <w:pStyle w:val="ListBullet"/>
        <w:spacing w:after="40"/>
      </w:pPr>
      <w:r>
        <w:t>Provide simple navigation between the major sections.</w:t>
      </w:r>
    </w:p>
    <w:p>
      <w:pPr>
        <w:pStyle w:val="ListBullet"/>
        <w:spacing w:after="40"/>
      </w:pPr>
      <w:r>
        <w:t>Use reusable cards and components throughout the website.</w:t>
      </w:r>
    </w:p>
    <w:p>
      <w:pPr>
        <w:pStyle w:val="ListBullet"/>
        <w:spacing w:after="40"/>
      </w:pPr>
      <w:r>
        <w:t>Allow users to click cards and open complete information on dedicated pages or detail views.</w:t>
      </w:r>
    </w:p>
    <w:p>
      <w:pPr>
        <w:pStyle w:val="ListBullet"/>
        <w:spacing w:after="40"/>
      </w:pPr>
      <w:r>
        <w:t>Support both dark and light/day themes.</w:t>
      </w:r>
    </w:p>
    <w:p>
      <w:pPr>
        <w:pStyle w:val="ListBullet"/>
        <w:spacing w:after="40"/>
      </w:pPr>
      <w:r>
        <w:t>Make the complete interface responsive for desktop, tablet, and mobile.</w:t>
      </w:r>
    </w:p>
    <w:p>
      <w:pPr>
        <w:pStyle w:val="ListBullet"/>
        <w:spacing w:after="40"/>
      </w:pPr>
      <w:r>
        <w:t>Keep the visual system consistent across every page.</w:t>
      </w:r>
    </w:p>
    <w:p>
      <w:pPr>
        <w:pStyle w:val="Heading1"/>
        <w:spacing w:before="160" w:after="80"/>
      </w:pPr>
      <w:r>
        <w:t>3. Global Layout &amp; Header</w:t>
      </w:r>
    </w:p>
    <w:p>
      <w:pPr>
        <w:pStyle w:val="ListBullet"/>
        <w:spacing w:after="40"/>
      </w:pPr>
      <w:r>
        <w:t>Top-left: AI Club logo / branding.</w:t>
      </w:r>
    </w:p>
    <w:p>
      <w:pPr>
        <w:pStyle w:val="ListBullet"/>
        <w:spacing w:after="40"/>
      </w:pPr>
      <w:r>
        <w:t>Top navigation should contain the main website sections.</w:t>
      </w:r>
    </w:p>
    <w:p>
      <w:pPr>
        <w:pStyle w:val="ListBullet"/>
        <w:spacing w:after="40"/>
      </w:pPr>
      <w:r>
        <w:t>Top-right: theme control for Dark / Day (Light) mode.</w:t>
      </w:r>
    </w:p>
    <w:p>
      <w:pPr>
        <w:pStyle w:val="ListBullet"/>
        <w:spacing w:after="40"/>
      </w:pPr>
      <w:r>
        <w:t>Top-right: Login button/UI entry as shown in the notes; frontend only in this scope.</w:t>
      </w:r>
    </w:p>
    <w:p>
      <w:pPr>
        <w:pStyle w:val="ListBullet"/>
        <w:spacing w:after="40"/>
      </w:pPr>
      <w:r>
        <w:t>Navigation should remain easy to access on smaller screens through a responsive menu.</w:t>
      </w:r>
    </w:p>
    <w:p>
      <w:pPr>
        <w:pStyle w:val="ListBullet"/>
        <w:spacing w:after="40"/>
      </w:pPr>
      <w:r>
        <w:t>Use a sticky/fixed header only if it does not reduce the content viewing area.</w:t>
      </w:r>
    </w:p>
    <w:p>
      <w:pPr>
        <w:pStyle w:val="ListBullet"/>
        <w:spacing w:after="40"/>
      </w:pPr>
      <w:r>
        <w:t>Use active navigation states so the user knows which page is currently open.</w:t>
      </w:r>
    </w:p>
    <w:p>
      <w:pPr>
        <w:pStyle w:val="Heading1"/>
        <w:spacing w:before="160" w:after="80"/>
      </w:pPr>
      <w:r>
        <w:t>4. Navigation 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Page / Section</w:t>
            </w:r>
          </w:p>
        </w:tc>
        <w:tc>
          <w:tcPr>
            <w:tcW w:type="dxa" w:w="3360"/>
            <w:vAlign w:val="center"/>
            <w:shd w:fill="D9EAF7"/>
          </w:tcPr>
          <w:p>
            <w:r/>
            <w:r>
              <w:rPr>
                <w:b/>
                <w:sz w:val="19"/>
              </w:rPr>
              <w:t>Frontend Purpose</w:t>
            </w:r>
          </w:p>
        </w:tc>
        <w:tc>
          <w:tcPr>
            <w:tcW w:type="dxa" w:w="3360"/>
            <w:vAlign w:val="center"/>
            <w:shd w:fill="D9EAF7"/>
          </w:tcPr>
          <w:p>
            <w:r/>
            <w:r>
              <w:rPr>
                <w:b/>
                <w:sz w:val="19"/>
              </w:rPr>
              <w:t>Navigation</w:t>
            </w:r>
          </w:p>
        </w:tc>
      </w:tr>
      <w:tr>
        <w:tc>
          <w:tcPr>
            <w:tcW w:type="dxa" w:w="3360"/>
            <w:vAlign w:val="center"/>
          </w:tcPr>
          <w:p>
            <w:r/>
            <w:r>
              <w:rPr>
                <w:b w:val="0"/>
                <w:sz w:val="19"/>
              </w:rPr>
              <w:t>Home</w:t>
            </w:r>
          </w:p>
        </w:tc>
        <w:tc>
          <w:tcPr>
            <w:tcW w:type="dxa" w:w="3360"/>
            <w:vAlign w:val="center"/>
          </w:tcPr>
          <w:p>
            <w:r/>
            <w:r>
              <w:rPr>
                <w:b w:val="0"/>
                <w:sz w:val="19"/>
              </w:rPr>
              <w:t>Main AI Club landing page, overview, highlights, and quick access.</w:t>
            </w:r>
          </w:p>
        </w:tc>
        <w:tc>
          <w:tcPr>
            <w:tcW w:type="dxa" w:w="3360"/>
            <w:vAlign w:val="center"/>
          </w:tcPr>
          <w:p>
            <w:r/>
            <w:r>
              <w:rPr>
                <w:b w:val="0"/>
                <w:sz w:val="19"/>
              </w:rPr>
              <w:t>Home</w:t>
            </w:r>
          </w:p>
        </w:tc>
      </w:tr>
      <w:tr>
        <w:tc>
          <w:tcPr>
            <w:tcW w:type="dxa" w:w="3360"/>
            <w:vAlign w:val="center"/>
          </w:tcPr>
          <w:p>
            <w:r/>
            <w:r>
              <w:rPr>
                <w:b w:val="0"/>
                <w:sz w:val="19"/>
              </w:rPr>
              <w:t>Achievements</w:t>
            </w:r>
          </w:p>
        </w:tc>
        <w:tc>
          <w:tcPr>
            <w:tcW w:type="dxa" w:w="3360"/>
            <w:vAlign w:val="center"/>
          </w:tcPr>
          <w:p>
            <w:r/>
            <w:r>
              <w:rPr>
                <w:b w:val="0"/>
                <w:sz w:val="19"/>
              </w:rPr>
              <w:t>Competition, hackathon, collaboration, certificate, and other achievement highlights.</w:t>
            </w:r>
          </w:p>
        </w:tc>
        <w:tc>
          <w:tcPr>
            <w:tcW w:type="dxa" w:w="3360"/>
            <w:vAlign w:val="center"/>
          </w:tcPr>
          <w:p>
            <w:r/>
            <w:r>
              <w:rPr>
                <w:b w:val="0"/>
                <w:sz w:val="19"/>
              </w:rPr>
              <w:t>Main nav / Home</w:t>
            </w:r>
          </w:p>
        </w:tc>
      </w:tr>
      <w:tr>
        <w:tc>
          <w:tcPr>
            <w:tcW w:type="dxa" w:w="3360"/>
            <w:vAlign w:val="center"/>
          </w:tcPr>
          <w:p>
            <w:r/>
            <w:r>
              <w:rPr>
                <w:b w:val="0"/>
                <w:sz w:val="19"/>
              </w:rPr>
              <w:t>Projects</w:t>
            </w:r>
          </w:p>
        </w:tc>
        <w:tc>
          <w:tcPr>
            <w:tcW w:type="dxa" w:w="3360"/>
            <w:vAlign w:val="center"/>
          </w:tcPr>
          <w:p>
            <w:r/>
            <w:r>
              <w:rPr>
                <w:b w:val="0"/>
                <w:sz w:val="19"/>
              </w:rPr>
              <w:t>Project cards and project discovery.</w:t>
            </w:r>
          </w:p>
        </w:tc>
        <w:tc>
          <w:tcPr>
            <w:tcW w:type="dxa" w:w="3360"/>
            <w:vAlign w:val="center"/>
          </w:tcPr>
          <w:p>
            <w:r/>
            <w:r>
              <w:rPr>
                <w:b w:val="0"/>
                <w:sz w:val="19"/>
              </w:rPr>
              <w:t>Main nav / Home</w:t>
            </w:r>
          </w:p>
        </w:tc>
      </w:tr>
      <w:tr>
        <w:tc>
          <w:tcPr>
            <w:tcW w:type="dxa" w:w="3360"/>
            <w:vAlign w:val="center"/>
          </w:tcPr>
          <w:p>
            <w:r/>
            <w:r>
              <w:rPr>
                <w:b w:val="0"/>
                <w:sz w:val="19"/>
              </w:rPr>
              <w:t>Hackathons</w:t>
            </w:r>
          </w:p>
        </w:tc>
        <w:tc>
          <w:tcPr>
            <w:tcW w:type="dxa" w:w="3360"/>
            <w:vAlign w:val="center"/>
          </w:tcPr>
          <w:p>
            <w:r/>
            <w:r>
              <w:rPr>
                <w:b w:val="0"/>
                <w:sz w:val="19"/>
              </w:rPr>
              <w:t>Hackathon cards and activity information.</w:t>
            </w:r>
          </w:p>
        </w:tc>
        <w:tc>
          <w:tcPr>
            <w:tcW w:type="dxa" w:w="3360"/>
            <w:vAlign w:val="center"/>
          </w:tcPr>
          <w:p>
            <w:r/>
            <w:r>
              <w:rPr>
                <w:b w:val="0"/>
                <w:sz w:val="19"/>
              </w:rPr>
              <w:t>Main nav / Home</w:t>
            </w:r>
          </w:p>
        </w:tc>
      </w:tr>
      <w:tr>
        <w:tc>
          <w:tcPr>
            <w:tcW w:type="dxa" w:w="3360"/>
            <w:vAlign w:val="center"/>
          </w:tcPr>
          <w:p>
            <w:r/>
            <w:r>
              <w:rPr>
                <w:b w:val="0"/>
                <w:sz w:val="19"/>
              </w:rPr>
              <w:t>Workshops</w:t>
            </w:r>
          </w:p>
        </w:tc>
        <w:tc>
          <w:tcPr>
            <w:tcW w:type="dxa" w:w="3360"/>
            <w:vAlign w:val="center"/>
          </w:tcPr>
          <w:p>
            <w:r/>
            <w:r>
              <w:rPr>
                <w:b w:val="0"/>
                <w:sz w:val="19"/>
              </w:rPr>
              <w:t>Workshop cards and activity information.</w:t>
            </w:r>
          </w:p>
        </w:tc>
        <w:tc>
          <w:tcPr>
            <w:tcW w:type="dxa" w:w="3360"/>
            <w:vAlign w:val="center"/>
          </w:tcPr>
          <w:p>
            <w:r/>
            <w:r>
              <w:rPr>
                <w:b w:val="0"/>
                <w:sz w:val="19"/>
              </w:rPr>
              <w:t>Main nav / Home</w:t>
            </w:r>
          </w:p>
        </w:tc>
      </w:tr>
      <w:tr>
        <w:tc>
          <w:tcPr>
            <w:tcW w:type="dxa" w:w="3360"/>
            <w:vAlign w:val="center"/>
          </w:tcPr>
          <w:p>
            <w:r/>
            <w:r>
              <w:rPr>
                <w:b w:val="0"/>
                <w:sz w:val="19"/>
              </w:rPr>
              <w:t>Collaborations</w:t>
            </w:r>
          </w:p>
        </w:tc>
        <w:tc>
          <w:tcPr>
            <w:tcW w:type="dxa" w:w="3360"/>
            <w:vAlign w:val="center"/>
          </w:tcPr>
          <w:p>
            <w:r/>
            <w:r>
              <w:rPr>
                <w:b w:val="0"/>
                <w:sz w:val="19"/>
              </w:rPr>
              <w:t>Collaboration information and partner/activity cards.</w:t>
            </w:r>
          </w:p>
        </w:tc>
        <w:tc>
          <w:tcPr>
            <w:tcW w:type="dxa" w:w="3360"/>
            <w:vAlign w:val="center"/>
          </w:tcPr>
          <w:p>
            <w:r/>
            <w:r>
              <w:rPr>
                <w:b w:val="0"/>
                <w:sz w:val="19"/>
              </w:rPr>
              <w:t>Main nav / Home</w:t>
            </w:r>
          </w:p>
        </w:tc>
      </w:tr>
      <w:tr>
        <w:tc>
          <w:tcPr>
            <w:tcW w:type="dxa" w:w="3360"/>
            <w:vAlign w:val="center"/>
          </w:tcPr>
          <w:p>
            <w:r/>
            <w:r>
              <w:rPr>
                <w:b w:val="0"/>
                <w:sz w:val="19"/>
              </w:rPr>
              <w:t>Conducted Events</w:t>
            </w:r>
          </w:p>
        </w:tc>
        <w:tc>
          <w:tcPr>
            <w:tcW w:type="dxa" w:w="3360"/>
            <w:vAlign w:val="center"/>
          </w:tcPr>
          <w:p>
            <w:r/>
            <w:r>
              <w:rPr>
                <w:b w:val="0"/>
                <w:sz w:val="19"/>
              </w:rPr>
              <w:t>Past/current events conducted by the club.</w:t>
            </w:r>
          </w:p>
        </w:tc>
        <w:tc>
          <w:tcPr>
            <w:tcW w:type="dxa" w:w="3360"/>
            <w:vAlign w:val="center"/>
          </w:tcPr>
          <w:p>
            <w:r/>
            <w:r>
              <w:rPr>
                <w:b w:val="0"/>
                <w:sz w:val="19"/>
              </w:rPr>
              <w:t>Main nav / Home</w:t>
            </w:r>
          </w:p>
        </w:tc>
      </w:tr>
      <w:tr>
        <w:tc>
          <w:tcPr>
            <w:tcW w:type="dxa" w:w="3360"/>
            <w:vAlign w:val="center"/>
          </w:tcPr>
          <w:p>
            <w:r/>
            <w:r>
              <w:rPr>
                <w:b w:val="0"/>
                <w:sz w:val="19"/>
              </w:rPr>
              <w:t>Visitors</w:t>
            </w:r>
          </w:p>
        </w:tc>
        <w:tc>
          <w:tcPr>
            <w:tcW w:type="dxa" w:w="3360"/>
            <w:vAlign w:val="center"/>
          </w:tcPr>
          <w:p>
            <w:r/>
            <w:r>
              <w:rPr>
                <w:b w:val="0"/>
                <w:sz w:val="19"/>
              </w:rPr>
              <w:t>Visitor/guest information and interactions.</w:t>
            </w:r>
          </w:p>
        </w:tc>
        <w:tc>
          <w:tcPr>
            <w:tcW w:type="dxa" w:w="3360"/>
            <w:vAlign w:val="center"/>
          </w:tcPr>
          <w:p>
            <w:r/>
            <w:r>
              <w:rPr>
                <w:b w:val="0"/>
                <w:sz w:val="19"/>
              </w:rPr>
              <w:t>Main nav / Home</w:t>
            </w:r>
          </w:p>
        </w:tc>
      </w:tr>
      <w:tr>
        <w:tc>
          <w:tcPr>
            <w:tcW w:type="dxa" w:w="3360"/>
            <w:vAlign w:val="center"/>
          </w:tcPr>
          <w:p>
            <w:r/>
            <w:r>
              <w:rPr>
                <w:b w:val="0"/>
                <w:sz w:val="19"/>
              </w:rPr>
              <w:t>Staff / Team</w:t>
            </w:r>
          </w:p>
        </w:tc>
        <w:tc>
          <w:tcPr>
            <w:tcW w:type="dxa" w:w="3360"/>
            <w:vAlign w:val="center"/>
          </w:tcPr>
          <w:p>
            <w:r/>
            <w:r>
              <w:rPr>
                <w:b w:val="0"/>
                <w:sz w:val="19"/>
              </w:rPr>
              <w:t>Faculty/team/member presentation.</w:t>
            </w:r>
          </w:p>
        </w:tc>
        <w:tc>
          <w:tcPr>
            <w:tcW w:type="dxa" w:w="3360"/>
            <w:vAlign w:val="center"/>
          </w:tcPr>
          <w:p>
            <w:r/>
            <w:r>
              <w:rPr>
                <w:b w:val="0"/>
                <w:sz w:val="19"/>
              </w:rPr>
              <w:t>Main nav / Home</w:t>
            </w:r>
          </w:p>
        </w:tc>
      </w:tr>
      <w:tr>
        <w:tc>
          <w:tcPr>
            <w:tcW w:type="dxa" w:w="3360"/>
            <w:vAlign w:val="center"/>
          </w:tcPr>
          <w:p>
            <w:r/>
            <w:r>
              <w:rPr>
                <w:b w:val="0"/>
                <w:sz w:val="19"/>
              </w:rPr>
              <w:t>Contests</w:t>
            </w:r>
          </w:p>
        </w:tc>
        <w:tc>
          <w:tcPr>
            <w:tcW w:type="dxa" w:w="3360"/>
            <w:vAlign w:val="center"/>
          </w:tcPr>
          <w:p>
            <w:r/>
            <w:r>
              <w:rPr>
                <w:b w:val="0"/>
                <w:sz w:val="19"/>
              </w:rPr>
              <w:t>Contest/activity cards with detailed view.</w:t>
            </w:r>
          </w:p>
        </w:tc>
        <w:tc>
          <w:tcPr>
            <w:tcW w:type="dxa" w:w="3360"/>
            <w:vAlign w:val="center"/>
          </w:tcPr>
          <w:p>
            <w:r/>
            <w:r>
              <w:rPr>
                <w:b w:val="0"/>
                <w:sz w:val="19"/>
              </w:rPr>
              <w:t>Main nav / Home</w:t>
            </w:r>
          </w:p>
        </w:tc>
      </w:tr>
      <w:tr>
        <w:tc>
          <w:tcPr>
            <w:tcW w:type="dxa" w:w="3360"/>
            <w:vAlign w:val="center"/>
          </w:tcPr>
          <w:p>
            <w:r/>
            <w:r>
              <w:rPr>
                <w:b w:val="0"/>
                <w:sz w:val="19"/>
              </w:rPr>
              <w:t>Contact</w:t>
            </w:r>
          </w:p>
        </w:tc>
        <w:tc>
          <w:tcPr>
            <w:tcW w:type="dxa" w:w="3360"/>
            <w:vAlign w:val="center"/>
          </w:tcPr>
          <w:p>
            <w:r/>
            <w:r>
              <w:rPr>
                <w:b w:val="0"/>
                <w:sz w:val="19"/>
              </w:rPr>
              <w:t>Simple contact information/form UI.</w:t>
            </w:r>
          </w:p>
        </w:tc>
        <w:tc>
          <w:tcPr>
            <w:tcW w:type="dxa" w:w="3360"/>
            <w:vAlign w:val="center"/>
          </w:tcPr>
          <w:p>
            <w:r/>
            <w:r>
              <w:rPr>
                <w:b w:val="0"/>
                <w:sz w:val="19"/>
              </w:rPr>
              <w:t>Main nav / Footer</w:t>
            </w:r>
          </w:p>
        </w:tc>
      </w:tr>
      <w:tr>
        <w:tc>
          <w:tcPr>
            <w:tcW w:type="dxa" w:w="3360"/>
            <w:vAlign w:val="center"/>
          </w:tcPr>
          <w:p>
            <w:r/>
            <w:r>
              <w:rPr>
                <w:b w:val="0"/>
                <w:sz w:val="19"/>
              </w:rPr>
              <w:t>Project Detail</w:t>
            </w:r>
          </w:p>
        </w:tc>
        <w:tc>
          <w:tcPr>
            <w:tcW w:type="dxa" w:w="3360"/>
            <w:vAlign w:val="center"/>
          </w:tcPr>
          <w:p>
            <w:r/>
            <w:r>
              <w:rPr>
                <w:b w:val="0"/>
                <w:sz w:val="19"/>
              </w:rPr>
              <w:t>Dedicated full project information page.</w:t>
            </w:r>
          </w:p>
        </w:tc>
        <w:tc>
          <w:tcPr>
            <w:tcW w:type="dxa" w:w="3360"/>
            <w:vAlign w:val="center"/>
          </w:tcPr>
          <w:p>
            <w:r/>
            <w:r>
              <w:rPr>
                <w:b w:val="0"/>
                <w:sz w:val="19"/>
              </w:rPr>
              <w:t>Opened from Project card</w:t>
            </w:r>
          </w:p>
        </w:tc>
      </w:tr>
    </w:tbl>
    <w:p>
      <w:pPr>
        <w:pStyle w:val="Heading1"/>
        <w:spacing w:before="160" w:after="80"/>
      </w:pPr>
      <w:r>
        <w:t>5. HOME PAGE – Complete Frontend</w:t>
      </w:r>
    </w:p>
    <w:p>
      <w:r>
        <w:t>The Home page is the primary screen. The notes specify the AI Club overview, what the club is doing, projects, achievements, facilities, events, and contact information.</w:t>
      </w:r>
    </w:p>
    <w:p>
      <w:pPr>
        <w:pStyle w:val="Heading2"/>
        <w:spacing w:before="160" w:after="80"/>
      </w:pPr>
      <w:r>
        <w:t>5.1 Hero / Opening Section</w:t>
      </w:r>
    </w:p>
    <w:p>
      <w:pPr>
        <w:pStyle w:val="ListBullet"/>
        <w:spacing w:after="40"/>
      </w:pPr>
      <w:r>
        <w:t>AI Club / AI Lab branding.</w:t>
      </w:r>
    </w:p>
    <w:p>
      <w:pPr>
        <w:pStyle w:val="ListBullet"/>
        <w:spacing w:after="40"/>
      </w:pPr>
      <w:r>
        <w:t>Strong headline introducing the club.</w:t>
      </w:r>
    </w:p>
    <w:p>
      <w:pPr>
        <w:pStyle w:val="ListBullet"/>
        <w:spacing w:after="40"/>
      </w:pPr>
      <w:r>
        <w:t>Short supporting description.</w:t>
      </w:r>
    </w:p>
    <w:p>
      <w:pPr>
        <w:pStyle w:val="ListBullet"/>
        <w:spacing w:after="40"/>
      </w:pPr>
      <w:r>
        <w:t>Primary call-to-action such as Explore Projects / Explore Activities.</w:t>
      </w:r>
    </w:p>
    <w:p>
      <w:pPr>
        <w:pStyle w:val="ListBullet"/>
        <w:spacing w:after="40"/>
      </w:pPr>
      <w:r>
        <w:t>Secondary call-to-action such as Contact / Join / View Events where applicable.</w:t>
      </w:r>
    </w:p>
    <w:p>
      <w:pPr>
        <w:pStyle w:val="ListBullet"/>
        <w:spacing w:after="40"/>
      </w:pPr>
      <w:r>
        <w:t>Large visual area for AI/club imagery or an approved club graphic.</w:t>
      </w:r>
    </w:p>
    <w:p>
      <w:pPr>
        <w:pStyle w:val="ListBullet"/>
        <w:spacing w:after="40"/>
      </w:pPr>
      <w:r>
        <w:t>Dark theme should be the primary visual direction if that matches the final design.</w:t>
      </w:r>
    </w:p>
    <w:p>
      <w:pPr>
        <w:pStyle w:val="Heading2"/>
        <w:spacing w:before="160" w:after="80"/>
      </w:pPr>
      <w:r>
        <w:t>5.2 AI Club Overview</w:t>
      </w:r>
    </w:p>
    <w:p>
      <w:pPr>
        <w:pStyle w:val="ListBullet"/>
        <w:spacing w:after="40"/>
      </w:pPr>
      <w:r>
        <w:t>Section title: AI Club Overview.</w:t>
      </w:r>
    </w:p>
    <w:p>
      <w:pPr>
        <w:pStyle w:val="ListBullet"/>
        <w:spacing w:after="40"/>
      </w:pPr>
      <w:r>
        <w:t>Short explanation of what the club is.</w:t>
      </w:r>
    </w:p>
    <w:p>
      <w:pPr>
        <w:pStyle w:val="ListBullet"/>
        <w:spacing w:after="40"/>
      </w:pPr>
      <w:r>
        <w:t>Scope/areas covered by the club.</w:t>
      </w:r>
    </w:p>
    <w:p>
      <w:pPr>
        <w:pStyle w:val="ListBullet"/>
        <w:spacing w:after="40"/>
      </w:pPr>
      <w:r>
        <w:t>Aim and goals.</w:t>
      </w:r>
    </w:p>
    <w:p>
      <w:pPr>
        <w:pStyle w:val="ListBullet"/>
        <w:spacing w:after="40"/>
      </w:pPr>
      <w:r>
        <w:t>Brief introduction to the AI Lab and its activities.</w:t>
      </w:r>
    </w:p>
    <w:p>
      <w:pPr>
        <w:pStyle w:val="ListBullet"/>
        <w:spacing w:after="40"/>
      </w:pPr>
      <w:r>
        <w:t>Use a clean two-column or card-based layout depending on screen size.</w:t>
      </w:r>
    </w:p>
    <w:p>
      <w:pPr>
        <w:pStyle w:val="Heading2"/>
        <w:spacing w:before="160" w:after="80"/>
      </w:pPr>
      <w:r>
        <w:t>5.3 What We Do / Activities</w:t>
      </w:r>
    </w:p>
    <w:p>
      <w:pPr>
        <w:pStyle w:val="ListBullet"/>
        <w:spacing w:after="40"/>
      </w:pPr>
      <w:r>
        <w:t>Present the major activities carried out by the AI Club.</w:t>
      </w:r>
    </w:p>
    <w:p>
      <w:pPr>
        <w:pStyle w:val="ListBullet"/>
        <w:spacing w:after="40"/>
      </w:pPr>
      <w:r>
        <w:t>Use visual cards/icons for quick understanding.</w:t>
      </w:r>
    </w:p>
    <w:p>
      <w:pPr>
        <w:pStyle w:val="ListBullet"/>
        <w:spacing w:after="40"/>
      </w:pPr>
      <w:r>
        <w:t>Possible activity categories: projects, hackathons, workshops, contests, collaborations, get-togethers, and learning activities.</w:t>
      </w:r>
    </w:p>
    <w:p>
      <w:pPr>
        <w:pStyle w:val="ListBullet"/>
        <w:spacing w:after="40"/>
      </w:pPr>
      <w:r>
        <w:t>Each category should link to its relevant page.</w:t>
      </w:r>
    </w:p>
    <w:p>
      <w:pPr>
        <w:pStyle w:val="Heading2"/>
        <w:spacing w:before="160" w:after="80"/>
      </w:pPr>
      <w:r>
        <w:t>5.4 Projects Preview</w:t>
      </w:r>
    </w:p>
    <w:p>
      <w:pPr>
        <w:pStyle w:val="ListBullet"/>
        <w:spacing w:after="40"/>
      </w:pPr>
      <w:r>
        <w:t>Show selected/featured projects on the Home page.</w:t>
      </w:r>
    </w:p>
    <w:p>
      <w:pPr>
        <w:pStyle w:val="ListBullet"/>
        <w:spacing w:after="40"/>
      </w:pPr>
      <w:r>
        <w:t>Use project cards with image/thumbnail, title, short description, and tags.</w:t>
      </w:r>
    </w:p>
    <w:p>
      <w:pPr>
        <w:pStyle w:val="ListBullet"/>
        <w:spacing w:after="40"/>
      </w:pPr>
      <w:r>
        <w:t>Card click opens the complete project detail page.</w:t>
      </w:r>
    </w:p>
    <w:p>
      <w:pPr>
        <w:pStyle w:val="ListBullet"/>
        <w:spacing w:after="40"/>
      </w:pPr>
      <w:r>
        <w:t>Include a View All Projects action.</w:t>
      </w:r>
    </w:p>
    <w:p>
      <w:pPr>
        <w:pStyle w:val="Heading2"/>
        <w:spacing w:before="160" w:after="80"/>
      </w:pPr>
      <w:r>
        <w:t>5.5 Achievements Preview</w:t>
      </w:r>
    </w:p>
    <w:p>
      <w:pPr>
        <w:pStyle w:val="ListBullet"/>
        <w:spacing w:after="40"/>
      </w:pPr>
      <w:r>
        <w:t>Highlight important achievements on Home.</w:t>
      </w:r>
    </w:p>
    <w:p>
      <w:pPr>
        <w:pStyle w:val="ListBullet"/>
        <w:spacing w:after="40"/>
      </w:pPr>
      <w:r>
        <w:t>Use compact achievement cards or a horizontal carousel.</w:t>
      </w:r>
    </w:p>
    <w:p>
      <w:pPr>
        <w:pStyle w:val="ListBullet"/>
        <w:spacing w:after="40"/>
      </w:pPr>
      <w:r>
        <w:t>Include categories such as coding competitions, hackathons, certifications, collaborations, and other notable achievements.</w:t>
      </w:r>
    </w:p>
    <w:p>
      <w:pPr>
        <w:pStyle w:val="ListBullet"/>
        <w:spacing w:after="40"/>
      </w:pPr>
      <w:r>
        <w:t>Include a View All Achievements action.</w:t>
      </w:r>
    </w:p>
    <w:p>
      <w:pPr>
        <w:pStyle w:val="Heading2"/>
        <w:spacing w:before="160" w:after="80"/>
      </w:pPr>
      <w:r>
        <w:t>5.6 Events / Activities Preview</w:t>
      </w:r>
    </w:p>
    <w:p>
      <w:pPr>
        <w:pStyle w:val="ListBullet"/>
        <w:spacing w:after="40"/>
      </w:pPr>
      <w:r>
        <w:t>Show upcoming/recent activities.</w:t>
      </w:r>
    </w:p>
    <w:p>
      <w:pPr>
        <w:pStyle w:val="ListBullet"/>
        <w:spacing w:after="40"/>
      </w:pPr>
      <w:r>
        <w:t>Cards should include title, date, image, short description, and action.</w:t>
      </w:r>
    </w:p>
    <w:p>
      <w:pPr>
        <w:pStyle w:val="ListBullet"/>
        <w:spacing w:after="40"/>
      </w:pPr>
      <w:r>
        <w:t>Clicking an activity can open a detail page or detail modal depending on the final UX.</w:t>
      </w:r>
    </w:p>
    <w:p>
      <w:pPr>
        <w:pStyle w:val="ListBullet"/>
        <w:spacing w:after="40"/>
      </w:pPr>
      <w:r>
        <w:t>Provide access to the full events listing.</w:t>
      </w:r>
    </w:p>
    <w:p>
      <w:pPr>
        <w:pStyle w:val="Heading2"/>
        <w:spacing w:before="160" w:after="80"/>
      </w:pPr>
      <w:r>
        <w:t>5.7 Facilities / AI Lab Section</w:t>
      </w:r>
    </w:p>
    <w:p>
      <w:pPr>
        <w:pStyle w:val="ListBullet"/>
        <w:spacing w:after="40"/>
      </w:pPr>
      <w:r>
        <w:t>Show the AI Lab / club facilities or infrastructure where applicable.</w:t>
      </w:r>
    </w:p>
    <w:p>
      <w:pPr>
        <w:pStyle w:val="ListBullet"/>
        <w:spacing w:after="40"/>
      </w:pPr>
      <w:r>
        <w:t>Use images/cards to present facilities.</w:t>
      </w:r>
    </w:p>
    <w:p>
      <w:pPr>
        <w:pStyle w:val="ListBullet"/>
        <w:spacing w:after="40"/>
      </w:pPr>
      <w:r>
        <w:t>Keep the section visually concise on the Home page and allow deeper information on a dedicated page if required.</w:t>
      </w:r>
    </w:p>
    <w:p>
      <w:pPr>
        <w:pStyle w:val="Heading2"/>
        <w:spacing w:before="160" w:after="80"/>
      </w:pPr>
      <w:r>
        <w:t>5.8 Contact Preview</w:t>
      </w:r>
    </w:p>
    <w:p>
      <w:pPr>
        <w:pStyle w:val="ListBullet"/>
        <w:spacing w:after="40"/>
      </w:pPr>
      <w:r>
        <w:t>Show basic contact information near the bottom of the Home page.</w:t>
      </w:r>
    </w:p>
    <w:p>
      <w:pPr>
        <w:pStyle w:val="ListBullet"/>
        <w:spacing w:after="40"/>
      </w:pPr>
      <w:r>
        <w:t>Provide a clear Contact button.</w:t>
      </w:r>
    </w:p>
    <w:p>
      <w:pPr>
        <w:pStyle w:val="ListBullet"/>
        <w:spacing w:after="40"/>
      </w:pPr>
      <w:r>
        <w:t>Include relevant social media links.</w:t>
      </w:r>
    </w:p>
    <w:p>
      <w:pPr>
        <w:pStyle w:val="Heading1"/>
        <w:spacing w:before="160" w:after="80"/>
      </w:pPr>
      <w:r>
        <w:t>6. PAGE HANDLING</w:t>
      </w:r>
    </w:p>
    <w:p>
      <w:r>
        <w:t>The notes explicitly mention page handling. The frontend should use clear routes and maintain consistent layout components across all routes.</w:t>
      </w:r>
    </w:p>
    <w:p>
      <w:pPr>
        <w:pStyle w:val="ListBullet"/>
        <w:spacing w:after="40"/>
      </w:pPr>
      <w:r>
        <w:t>Every major section should have a predictable route/page.</w:t>
      </w:r>
    </w:p>
    <w:p>
      <w:pPr>
        <w:pStyle w:val="ListBullet"/>
        <w:spacing w:after="40"/>
      </w:pPr>
      <w:r>
        <w:t>Use a shared Header and Footer across pages.</w:t>
      </w:r>
    </w:p>
    <w:p>
      <w:pPr>
        <w:pStyle w:val="ListBullet"/>
        <w:spacing w:after="40"/>
      </w:pPr>
      <w:r>
        <w:t>Use a shared page title/hero component where appropriate.</w:t>
      </w:r>
    </w:p>
    <w:p>
      <w:pPr>
        <w:pStyle w:val="ListBullet"/>
        <w:spacing w:after="40"/>
      </w:pPr>
      <w:r>
        <w:t>Use loading and empty states for pages whose content may be loaded dynamically.</w:t>
      </w:r>
    </w:p>
    <w:p>
      <w:pPr>
        <w:pStyle w:val="ListBullet"/>
        <w:spacing w:after="40"/>
      </w:pPr>
      <w:r>
        <w:t>Provide a custom 404 / page-not-found screen.</w:t>
      </w:r>
    </w:p>
    <w:p>
      <w:pPr>
        <w:pStyle w:val="ListBullet"/>
        <w:spacing w:after="40"/>
      </w:pPr>
      <w:r>
        <w:t>Maintain scroll position and navigation behavior sensibly when moving between pages.</w:t>
      </w:r>
    </w:p>
    <w:p>
      <w:pPr>
        <w:pStyle w:val="ListBullet"/>
        <w:spacing w:after="40"/>
      </w:pPr>
      <w:r>
        <w:t>Internal links should never require the user to manually enter URLs.</w:t>
      </w:r>
    </w:p>
    <w:p>
      <w:pPr>
        <w:pStyle w:val="Heading1"/>
        <w:spacing w:before="160" w:after="80"/>
      </w:pPr>
      <w:r>
        <w:t>7. PROJECTS PAGE</w:t>
      </w:r>
    </w:p>
    <w:p>
      <w:pPr>
        <w:pStyle w:val="ListBullet"/>
        <w:spacing w:after="40"/>
      </w:pPr>
      <w:r>
        <w:t>Dedicated Projects page.</w:t>
      </w:r>
    </w:p>
    <w:p>
      <w:pPr>
        <w:pStyle w:val="ListBullet"/>
        <w:spacing w:after="40"/>
      </w:pPr>
      <w:r>
        <w:t>Responsive grid of project cards.</w:t>
      </w:r>
    </w:p>
    <w:p>
      <w:pPr>
        <w:pStyle w:val="ListBullet"/>
        <w:spacing w:after="40"/>
      </w:pPr>
      <w:r>
        <w:t>Each card: image, title, short description, technology tags, and View Details action.</w:t>
      </w:r>
    </w:p>
    <w:p>
      <w:pPr>
        <w:pStyle w:val="ListBullet"/>
        <w:spacing w:after="40"/>
      </w:pPr>
      <w:r>
        <w:t>Optional category/filter controls.</w:t>
      </w:r>
    </w:p>
    <w:p>
      <w:pPr>
        <w:pStyle w:val="ListBullet"/>
        <w:spacing w:after="40"/>
      </w:pPr>
      <w:r>
        <w:t>Optional search field if the number of projects becomes large.</w:t>
      </w:r>
    </w:p>
    <w:p>
      <w:pPr>
        <w:pStyle w:val="ListBullet"/>
        <w:spacing w:after="40"/>
      </w:pPr>
      <w:r>
        <w:t>Featured project section at the top.</w:t>
      </w:r>
    </w:p>
    <w:p>
      <w:pPr>
        <w:pStyle w:val="ListBullet"/>
        <w:spacing w:after="40"/>
      </w:pPr>
      <w:r>
        <w:t>Pagination or Load More can be used for a large project collection.</w:t>
      </w:r>
    </w:p>
    <w:p>
      <w:pPr>
        <w:pStyle w:val="Heading1"/>
        <w:spacing w:before="160" w:after="80"/>
      </w:pPr>
      <w:r>
        <w:t>8. PROJECT CARD DESIGN</w:t>
      </w:r>
    </w:p>
    <w:p>
      <w:r>
        <w:t>The supplied notes show multiple project-card layouts. The final frontend should standardize them into one reusable card component while allowing minor variants.</w:t>
      </w:r>
    </w:p>
    <w:p>
      <w:pPr>
        <w:pStyle w:val="ListBullet"/>
        <w:spacing w:after="40"/>
      </w:pPr>
      <w:r>
        <w:t>Project image/thumbnail area.</w:t>
      </w:r>
    </w:p>
    <w:p>
      <w:pPr>
        <w:pStyle w:val="ListBullet"/>
        <w:spacing w:after="40"/>
      </w:pPr>
      <w:r>
        <w:t>Project title.</w:t>
      </w:r>
    </w:p>
    <w:p>
      <w:pPr>
        <w:pStyle w:val="ListBullet"/>
        <w:spacing w:after="40"/>
      </w:pPr>
      <w:r>
        <w:t>Short summary.</w:t>
      </w:r>
    </w:p>
    <w:p>
      <w:pPr>
        <w:pStyle w:val="ListBullet"/>
        <w:spacing w:after="40"/>
      </w:pPr>
      <w:r>
        <w:t>Technology/stack tags.</w:t>
      </w:r>
    </w:p>
    <w:p>
      <w:pPr>
        <w:pStyle w:val="ListBullet"/>
        <w:spacing w:after="40"/>
      </w:pPr>
      <w:r>
        <w:t>Optional team/member label.</w:t>
      </w:r>
    </w:p>
    <w:p>
      <w:pPr>
        <w:pStyle w:val="ListBullet"/>
        <w:spacing w:after="40"/>
      </w:pPr>
      <w:r>
        <w:t>Optional status badge such as Featured / Completed / Ongoing.</w:t>
      </w:r>
    </w:p>
    <w:p>
      <w:pPr>
        <w:pStyle w:val="ListBullet"/>
        <w:spacing w:after="40"/>
      </w:pPr>
      <w:r>
        <w:t>View Project / Read More action.</w:t>
      </w:r>
    </w:p>
    <w:p>
      <w:pPr>
        <w:pStyle w:val="ListBullet"/>
        <w:spacing w:after="40"/>
      </w:pPr>
      <w:r>
        <w:t>Hover animation on desktop.</w:t>
      </w:r>
    </w:p>
    <w:p>
      <w:pPr>
        <w:pStyle w:val="ListBullet"/>
        <w:spacing w:after="40"/>
      </w:pPr>
      <w:r>
        <w:t>Touch-friendly interaction on mobile.</w:t>
      </w:r>
    </w:p>
    <w:p>
      <w:pPr>
        <w:pStyle w:val="Heading1"/>
        <w:spacing w:before="160" w:after="80"/>
      </w:pPr>
      <w:r>
        <w:t>9. PROJECT DETAIL PAGE</w:t>
      </w:r>
    </w:p>
    <w:p>
      <w:r>
        <w:t>The handwritten notes specifically require the project overview and the full project details to be separated. Selecting a project card should therefore open a dedicated Project Detail page.</w:t>
      </w:r>
    </w:p>
    <w:p>
      <w:pPr>
        <w:pStyle w:val="ListBullet"/>
        <w:spacing w:after="40"/>
      </w:pPr>
      <w:r>
        <w:t>Large project title and hero image.</w:t>
      </w:r>
    </w:p>
    <w:p>
      <w:pPr>
        <w:pStyle w:val="ListBullet"/>
        <w:spacing w:after="40"/>
      </w:pPr>
      <w:r>
        <w:t>Project overview.</w:t>
      </w:r>
    </w:p>
    <w:p>
      <w:pPr>
        <w:pStyle w:val="ListBullet"/>
        <w:spacing w:after="40"/>
      </w:pPr>
      <w:r>
        <w:t>Problem statement.</w:t>
      </w:r>
    </w:p>
    <w:p>
      <w:pPr>
        <w:pStyle w:val="ListBullet"/>
        <w:spacing w:after="40"/>
      </w:pPr>
      <w:r>
        <w:t>Solution / approach.</w:t>
      </w:r>
    </w:p>
    <w:p>
      <w:pPr>
        <w:pStyle w:val="ListBullet"/>
        <w:spacing w:after="40"/>
      </w:pPr>
      <w:r>
        <w:t>Project objectives.</w:t>
      </w:r>
    </w:p>
    <w:p>
      <w:pPr>
        <w:pStyle w:val="ListBullet"/>
        <w:spacing w:after="40"/>
      </w:pPr>
      <w:r>
        <w:t>Key features.</w:t>
      </w:r>
    </w:p>
    <w:p>
      <w:pPr>
        <w:pStyle w:val="ListBullet"/>
        <w:spacing w:after="40"/>
      </w:pPr>
      <w:r>
        <w:t>Technology stack.</w:t>
      </w:r>
    </w:p>
    <w:p>
      <w:pPr>
        <w:pStyle w:val="ListBullet"/>
        <w:spacing w:after="40"/>
      </w:pPr>
      <w:r>
        <w:t>Architecture/workflow visual.</w:t>
      </w:r>
    </w:p>
    <w:p>
      <w:pPr>
        <w:pStyle w:val="ListBullet"/>
        <w:spacing w:after="40"/>
      </w:pPr>
      <w:r>
        <w:t>Screenshots.</w:t>
      </w:r>
    </w:p>
    <w:p>
      <w:pPr>
        <w:pStyle w:val="ListBullet"/>
        <w:spacing w:after="40"/>
      </w:pPr>
      <w:r>
        <w:t>Demo/video area where available.</w:t>
      </w:r>
    </w:p>
    <w:p>
      <w:pPr>
        <w:pStyle w:val="ListBullet"/>
        <w:spacing w:after="40"/>
      </w:pPr>
      <w:r>
        <w:t>Team/contributors.</w:t>
      </w:r>
    </w:p>
    <w:p>
      <w:pPr>
        <w:pStyle w:val="ListBullet"/>
        <w:spacing w:after="40"/>
      </w:pPr>
      <w:r>
        <w:t>GitHub/repository button.</w:t>
      </w:r>
    </w:p>
    <w:p>
      <w:pPr>
        <w:pStyle w:val="ListBullet"/>
        <w:spacing w:after="40"/>
      </w:pPr>
      <w:r>
        <w:t>Documentation/resources button.</w:t>
      </w:r>
    </w:p>
    <w:p>
      <w:pPr>
        <w:pStyle w:val="ListBullet"/>
        <w:spacing w:after="40"/>
      </w:pPr>
      <w:r>
        <w:t>Results/outcomes.</w:t>
      </w:r>
    </w:p>
    <w:p>
      <w:pPr>
        <w:pStyle w:val="ListBullet"/>
        <w:spacing w:after="40"/>
      </w:pPr>
      <w:r>
        <w:t>Future scope.</w:t>
      </w:r>
    </w:p>
    <w:p>
      <w:pPr>
        <w:pStyle w:val="ListBullet"/>
        <w:spacing w:after="40"/>
      </w:pPr>
      <w:r>
        <w:t>Related projects or Back to Projects.</w:t>
      </w:r>
    </w:p>
    <w:p>
      <w:pPr>
        <w:pStyle w:val="Heading1"/>
        <w:spacing w:before="160" w:after="80"/>
      </w:pPr>
      <w:r>
        <w:t>10. ACHIEVEMENTS PAGE</w:t>
      </w:r>
    </w:p>
    <w:p>
      <w:r>
        <w:t>The achievement notes include the following frontend categories:</w:t>
      </w:r>
    </w:p>
    <w:p>
      <w:pPr>
        <w:pStyle w:val="ListBullet"/>
        <w:spacing w:after="40"/>
      </w:pPr>
      <w:r>
        <w:t>Coding competitions.</w:t>
      </w:r>
    </w:p>
    <w:p>
      <w:pPr>
        <w:pStyle w:val="ListBullet"/>
        <w:spacing w:after="40"/>
      </w:pPr>
      <w:r>
        <w:t>Hackathons.</w:t>
      </w:r>
    </w:p>
    <w:p>
      <w:pPr>
        <w:pStyle w:val="ListBullet"/>
        <w:spacing w:after="40"/>
      </w:pPr>
      <w:r>
        <w:t>Get-togethers / club activities.</w:t>
      </w:r>
    </w:p>
    <w:p>
      <w:pPr>
        <w:pStyle w:val="ListBullet"/>
        <w:spacing w:after="40"/>
      </w:pPr>
      <w:r>
        <w:t>Collaborations.</w:t>
      </w:r>
    </w:p>
    <w:p>
      <w:pPr>
        <w:pStyle w:val="ListBullet"/>
        <w:spacing w:after="40"/>
      </w:pPr>
      <w:r>
        <w:t>Free-course collaborations / learning activities.</w:t>
      </w:r>
    </w:p>
    <w:p>
      <w:pPr>
        <w:pStyle w:val="ListBullet"/>
        <w:spacing w:after="40"/>
      </w:pPr>
      <w:r>
        <w:t>Certificates and member accomplishments.</w:t>
      </w:r>
    </w:p>
    <w:p>
      <w:pPr>
        <w:pStyle w:val="ListBullet"/>
        <w:spacing w:after="40"/>
      </w:pPr>
      <w:r>
        <w:t>Other major club achievements.</w:t>
      </w:r>
    </w:p>
    <w:p>
      <w:pPr>
        <w:pStyle w:val="Heading2"/>
        <w:spacing w:before="160" w:after="80"/>
      </w:pPr>
      <w:r>
        <w:t>10.1 Achievement Card</w:t>
      </w:r>
    </w:p>
    <w:p>
      <w:pPr>
        <w:pStyle w:val="ListBullet"/>
        <w:spacing w:after="40"/>
      </w:pPr>
      <w:r>
        <w:t>Achievement title.</w:t>
      </w:r>
    </w:p>
    <w:p>
      <w:pPr>
        <w:pStyle w:val="ListBullet"/>
        <w:spacing w:after="40"/>
      </w:pPr>
      <w:r>
        <w:t>Image/certificate/thumbnail.</w:t>
      </w:r>
    </w:p>
    <w:p>
      <w:pPr>
        <w:pStyle w:val="ListBullet"/>
        <w:spacing w:after="40"/>
      </w:pPr>
      <w:r>
        <w:t>Category.</w:t>
      </w:r>
    </w:p>
    <w:p>
      <w:pPr>
        <w:pStyle w:val="ListBullet"/>
        <w:spacing w:after="40"/>
      </w:pPr>
      <w:r>
        <w:t>Date/year.</w:t>
      </w:r>
    </w:p>
    <w:p>
      <w:pPr>
        <w:pStyle w:val="ListBullet"/>
        <w:spacing w:after="40"/>
      </w:pPr>
      <w:r>
        <w:t>Short description.</w:t>
      </w:r>
    </w:p>
    <w:p>
      <w:pPr>
        <w:pStyle w:val="ListBullet"/>
        <w:spacing w:after="40"/>
      </w:pPr>
      <w:r>
        <w:t>Optional person/team name.</w:t>
      </w:r>
    </w:p>
    <w:p>
      <w:pPr>
        <w:pStyle w:val="ListBullet"/>
        <w:spacing w:after="40"/>
      </w:pPr>
      <w:r>
        <w:t>Optional external proof/link.</w:t>
      </w:r>
    </w:p>
    <w:p>
      <w:pPr>
        <w:pStyle w:val="ListBullet"/>
        <w:spacing w:after="40"/>
      </w:pPr>
      <w:r>
        <w:t>Featured achievement styling for selected records.</w:t>
      </w:r>
    </w:p>
    <w:p>
      <w:pPr>
        <w:pStyle w:val="Heading1"/>
        <w:spacing w:before="160" w:after="80"/>
      </w:pPr>
      <w:r>
        <w:t>11. HACKATHONS, WORKSHOPS &amp; EVENTS</w:t>
      </w:r>
    </w:p>
    <w:p>
      <w:pPr>
        <w:pStyle w:val="ListBullet"/>
        <w:spacing w:after="40"/>
      </w:pPr>
      <w:r>
        <w:t>Use reusable EventCard components.</w:t>
      </w:r>
    </w:p>
    <w:p>
      <w:pPr>
        <w:pStyle w:val="ListBullet"/>
        <w:spacing w:after="40"/>
      </w:pPr>
      <w:r>
        <w:t>Show image, title, date, type/category, and short summary.</w:t>
      </w:r>
    </w:p>
    <w:p>
      <w:pPr>
        <w:pStyle w:val="ListBullet"/>
        <w:spacing w:after="40"/>
      </w:pPr>
      <w:r>
        <w:t>Use separate pages or filtered tabs for Hackathons, Workshops, and Conducted Events.</w:t>
      </w:r>
    </w:p>
    <w:p>
      <w:pPr>
        <w:pStyle w:val="ListBullet"/>
        <w:spacing w:after="40"/>
      </w:pPr>
      <w:r>
        <w:t>Provide a clear Details action.</w:t>
      </w:r>
    </w:p>
    <w:p>
      <w:pPr>
        <w:pStyle w:val="ListBullet"/>
        <w:spacing w:after="40"/>
      </w:pPr>
      <w:r>
        <w:t>Completed and upcoming events should have visually distinct states.</w:t>
      </w:r>
    </w:p>
    <w:p>
      <w:pPr>
        <w:pStyle w:val="ListBullet"/>
        <w:spacing w:after="40"/>
      </w:pPr>
      <w:r>
        <w:t>Include a gallery/visual section when photographs are available.</w:t>
      </w:r>
    </w:p>
    <w:p>
      <w:pPr>
        <w:pStyle w:val="Heading1"/>
        <w:spacing w:before="160" w:after="80"/>
      </w:pPr>
      <w:r>
        <w:t>12. COLLABORATIONS PAGE</w:t>
      </w:r>
    </w:p>
    <w:p>
      <w:pPr>
        <w:pStyle w:val="ListBullet"/>
        <w:spacing w:after="40"/>
      </w:pPr>
      <w:r>
        <w:t>Display collaboration cards/logos.</w:t>
      </w:r>
    </w:p>
    <w:p>
      <w:pPr>
        <w:pStyle w:val="ListBullet"/>
        <w:spacing w:after="40"/>
      </w:pPr>
      <w:r>
        <w:t>Show organization/institution/company name.</w:t>
      </w:r>
    </w:p>
    <w:p>
      <w:pPr>
        <w:pStyle w:val="ListBullet"/>
        <w:spacing w:after="40"/>
      </w:pPr>
      <w:r>
        <w:t>Short collaboration description.</w:t>
      </w:r>
    </w:p>
    <w:p>
      <w:pPr>
        <w:pStyle w:val="ListBullet"/>
        <w:spacing w:after="40"/>
      </w:pPr>
      <w:r>
        <w:t>Date or period where relevant.</w:t>
      </w:r>
    </w:p>
    <w:p>
      <w:pPr>
        <w:pStyle w:val="ListBullet"/>
        <w:spacing w:after="40"/>
      </w:pPr>
      <w:r>
        <w:t>Related event/course/project links.</w:t>
      </w:r>
    </w:p>
    <w:p>
      <w:pPr>
        <w:pStyle w:val="ListBullet"/>
        <w:spacing w:after="40"/>
      </w:pPr>
      <w:r>
        <w:t>Use a clean grid or logo wall for multiple collaborations.</w:t>
      </w:r>
    </w:p>
    <w:p>
      <w:pPr>
        <w:pStyle w:val="Heading1"/>
        <w:spacing w:before="160" w:after="80"/>
      </w:pPr>
      <w:r>
        <w:t>13. VISITORS / GUESTS PAGE</w:t>
      </w:r>
    </w:p>
    <w:p>
      <w:pPr>
        <w:pStyle w:val="ListBullet"/>
        <w:spacing w:after="40"/>
      </w:pPr>
      <w:r>
        <w:t>Visitor/guest photo.</w:t>
      </w:r>
    </w:p>
    <w:p>
      <w:pPr>
        <w:pStyle w:val="ListBullet"/>
        <w:spacing w:after="40"/>
      </w:pPr>
      <w:r>
        <w:t>Name.</w:t>
      </w:r>
    </w:p>
    <w:p>
      <w:pPr>
        <w:pStyle w:val="ListBullet"/>
        <w:spacing w:after="40"/>
      </w:pPr>
      <w:r>
        <w:t>Designation and organization.</w:t>
      </w:r>
    </w:p>
    <w:p>
      <w:pPr>
        <w:pStyle w:val="ListBullet"/>
        <w:spacing w:after="40"/>
      </w:pPr>
      <w:r>
        <w:t>Visit/session date.</w:t>
      </w:r>
    </w:p>
    <w:p>
      <w:pPr>
        <w:pStyle w:val="ListBullet"/>
        <w:spacing w:after="40"/>
      </w:pPr>
      <w:r>
        <w:t>Topic or purpose of interaction.</w:t>
      </w:r>
    </w:p>
    <w:p>
      <w:pPr>
        <w:pStyle w:val="ListBullet"/>
        <w:spacing w:after="40"/>
      </w:pPr>
      <w:r>
        <w:t>Short description.</w:t>
      </w:r>
    </w:p>
    <w:p>
      <w:pPr>
        <w:pStyle w:val="ListBullet"/>
        <w:spacing w:after="40"/>
      </w:pPr>
      <w:r>
        <w:t>Optional gallery/photos.</w:t>
      </w:r>
    </w:p>
    <w:p>
      <w:pPr>
        <w:pStyle w:val="ListBullet"/>
        <w:spacing w:after="40"/>
      </w:pPr>
      <w:r>
        <w:t>Clicking a visitor card can open a detailed modal/page.</w:t>
      </w:r>
    </w:p>
    <w:p>
      <w:pPr>
        <w:pStyle w:val="Heading1"/>
        <w:spacing w:before="160" w:after="80"/>
      </w:pPr>
      <w:r>
        <w:t>14. STAFF / TEAM PAGE</w:t>
      </w:r>
    </w:p>
    <w:p>
      <w:pPr>
        <w:pStyle w:val="ListBullet"/>
        <w:spacing w:after="40"/>
      </w:pPr>
      <w:r>
        <w:t>Faculty coordinators.</w:t>
      </w:r>
    </w:p>
    <w:p>
      <w:pPr>
        <w:pStyle w:val="ListBullet"/>
        <w:spacing w:after="40"/>
      </w:pPr>
      <w:r>
        <w:t>AI Lab/Club staff.</w:t>
      </w:r>
    </w:p>
    <w:p>
      <w:pPr>
        <w:pStyle w:val="ListBullet"/>
        <w:spacing w:after="40"/>
      </w:pPr>
      <w:r>
        <w:t>Core student team where applicable.</w:t>
      </w:r>
    </w:p>
    <w:p>
      <w:pPr>
        <w:pStyle w:val="ListBullet"/>
        <w:spacing w:after="40"/>
      </w:pPr>
      <w:r>
        <w:t>Profile photo.</w:t>
      </w:r>
    </w:p>
    <w:p>
      <w:pPr>
        <w:pStyle w:val="ListBullet"/>
        <w:spacing w:after="40"/>
      </w:pPr>
      <w:r>
        <w:t>Name.</w:t>
      </w:r>
    </w:p>
    <w:p>
      <w:pPr>
        <w:pStyle w:val="ListBullet"/>
        <w:spacing w:after="40"/>
      </w:pPr>
      <w:r>
        <w:t>Role/designation.</w:t>
      </w:r>
    </w:p>
    <w:p>
      <w:pPr>
        <w:pStyle w:val="ListBullet"/>
        <w:spacing w:after="40"/>
      </w:pPr>
      <w:r>
        <w:t>Short introduction.</w:t>
      </w:r>
    </w:p>
    <w:p>
      <w:pPr>
        <w:pStyle w:val="ListBullet"/>
        <w:spacing w:after="40"/>
      </w:pPr>
      <w:r>
        <w:t>Optional social/professional links.</w:t>
      </w:r>
    </w:p>
    <w:p>
      <w:pPr>
        <w:pStyle w:val="Heading1"/>
        <w:spacing w:before="160" w:after="80"/>
      </w:pPr>
      <w:r>
        <w:t>15. CONTESTS / ACTIVITY CARDS</w:t>
      </w:r>
    </w:p>
    <w:p>
      <w:r>
        <w:t>The notes specify that cards should be interactive: when a user clicks a card, the detailed information should be displayed.</w:t>
      </w:r>
    </w:p>
    <w:p>
      <w:pPr>
        <w:pStyle w:val="ListBullet"/>
        <w:spacing w:after="40"/>
      </w:pPr>
      <w:r>
        <w:t>Contest/activity thumbnail.</w:t>
      </w:r>
    </w:p>
    <w:p>
      <w:pPr>
        <w:pStyle w:val="ListBullet"/>
        <w:spacing w:after="40"/>
      </w:pPr>
      <w:r>
        <w:t>Title.</w:t>
      </w:r>
    </w:p>
    <w:p>
      <w:pPr>
        <w:pStyle w:val="ListBullet"/>
        <w:spacing w:after="40"/>
      </w:pPr>
      <w:r>
        <w:t>Short summary.</w:t>
      </w:r>
    </w:p>
    <w:p>
      <w:pPr>
        <w:pStyle w:val="ListBullet"/>
        <w:spacing w:after="40"/>
      </w:pPr>
      <w:r>
        <w:t>Date/status.</w:t>
      </w:r>
    </w:p>
    <w:p>
      <w:pPr>
        <w:pStyle w:val="ListBullet"/>
        <w:spacing w:after="40"/>
      </w:pPr>
      <w:r>
        <w:t>Category.</w:t>
      </w:r>
    </w:p>
    <w:p>
      <w:pPr>
        <w:pStyle w:val="ListBullet"/>
        <w:spacing w:after="40"/>
      </w:pPr>
      <w:r>
        <w:t>Click → open detail modal or dedicated page.</w:t>
      </w:r>
    </w:p>
    <w:p>
      <w:pPr>
        <w:pStyle w:val="ListBullet"/>
        <w:spacing w:after="40"/>
      </w:pPr>
      <w:r>
        <w:t>Detailed content: description, rules, schedule, eligibility, registration, results, and resources where applicable.</w:t>
      </w:r>
    </w:p>
    <w:p>
      <w:pPr>
        <w:pStyle w:val="ListBullet"/>
        <w:spacing w:after="40"/>
      </w:pPr>
      <w:r>
        <w:t>Use a clear Close / Back action.</w:t>
      </w:r>
    </w:p>
    <w:p>
      <w:pPr>
        <w:pStyle w:val="Heading1"/>
        <w:spacing w:before="160" w:after="80"/>
      </w:pPr>
      <w:r>
        <w:t>16. CONTACT PAGE</w:t>
      </w:r>
    </w:p>
    <w:p>
      <w:pPr>
        <w:pStyle w:val="ListBullet"/>
        <w:spacing w:after="40"/>
      </w:pPr>
      <w:r>
        <w:t>Name.</w:t>
      </w:r>
    </w:p>
    <w:p>
      <w:pPr>
        <w:pStyle w:val="ListBullet"/>
        <w:spacing w:after="40"/>
      </w:pPr>
      <w:r>
        <w:t>Email.</w:t>
      </w:r>
    </w:p>
    <w:p>
      <w:pPr>
        <w:pStyle w:val="ListBullet"/>
        <w:spacing w:after="40"/>
      </w:pPr>
      <w:r>
        <w:t>Phone.</w:t>
      </w:r>
    </w:p>
    <w:p>
      <w:pPr>
        <w:pStyle w:val="ListBullet"/>
        <w:spacing w:after="40"/>
      </w:pPr>
      <w:r>
        <w:t>Role/designation if applicable.</w:t>
      </w:r>
    </w:p>
    <w:p>
      <w:pPr>
        <w:pStyle w:val="ListBullet"/>
        <w:spacing w:after="40"/>
      </w:pPr>
      <w:r>
        <w:t>Address/location if the club wants to publish it.</w:t>
      </w:r>
    </w:p>
    <w:p>
      <w:pPr>
        <w:pStyle w:val="ListBullet"/>
        <w:spacing w:after="40"/>
      </w:pPr>
      <w:r>
        <w:t>Message field.</w:t>
      </w:r>
    </w:p>
    <w:p>
      <w:pPr>
        <w:pStyle w:val="ListBullet"/>
        <w:spacing w:after="40"/>
      </w:pPr>
      <w:r>
        <w:t>Submit button.</w:t>
      </w:r>
    </w:p>
    <w:p>
      <w:pPr>
        <w:pStyle w:val="ListBullet"/>
        <w:spacing w:after="40"/>
      </w:pPr>
      <w:r>
        <w:t>Social media links.</w:t>
      </w:r>
    </w:p>
    <w:p>
      <w:pPr>
        <w:pStyle w:val="ListBullet"/>
        <w:spacing w:after="40"/>
      </w:pPr>
      <w:r>
        <w:t>Frontend validation for required fields.</w:t>
      </w:r>
    </w:p>
    <w:p>
      <w:pPr>
        <w:pStyle w:val="ListBullet"/>
        <w:spacing w:after="40"/>
      </w:pPr>
      <w:r>
        <w:t>Clear success/error states.</w:t>
      </w:r>
    </w:p>
    <w:p>
      <w:pPr>
        <w:pStyle w:val="Heading1"/>
        <w:spacing w:before="160" w:after="80"/>
      </w:pPr>
      <w:r>
        <w:t>17. DARK / DAY THEME</w:t>
      </w:r>
    </w:p>
    <w:p>
      <w:pPr>
        <w:pStyle w:val="ListBullet"/>
        <w:spacing w:after="40"/>
      </w:pPr>
      <w:r>
        <w:t>Dark theme is part of the primary design direction shown in the notes.</w:t>
      </w:r>
    </w:p>
    <w:p>
      <w:pPr>
        <w:pStyle w:val="ListBullet"/>
        <w:spacing w:after="40"/>
      </w:pPr>
      <w:r>
        <w:t>Provide a Day/Light theme option.</w:t>
      </w:r>
    </w:p>
    <w:p>
      <w:pPr>
        <w:pStyle w:val="ListBullet"/>
        <w:spacing w:after="40"/>
      </w:pPr>
      <w:r>
        <w:t>Theme toggle should be visible in the header.</w:t>
      </w:r>
    </w:p>
    <w:p>
      <w:pPr>
        <w:pStyle w:val="ListBullet"/>
        <w:spacing w:after="40"/>
      </w:pPr>
      <w:r>
        <w:t>All components must support both themes: cards, text, buttons, forms, modals, footer, and pages.</w:t>
      </w:r>
    </w:p>
    <w:p>
      <w:pPr>
        <w:pStyle w:val="ListBullet"/>
        <w:spacing w:after="40"/>
      </w:pPr>
      <w:r>
        <w:t>Persist the user's selected theme in browser storage where appropriate.</w:t>
      </w:r>
    </w:p>
    <w:p>
      <w:pPr>
        <w:pStyle w:val="ListBullet"/>
        <w:spacing w:after="40"/>
      </w:pPr>
      <w:r>
        <w:t>Respect the user's system theme as the initial fallback if no preference has been stored.</w:t>
      </w:r>
    </w:p>
    <w:p>
      <w:pPr>
        <w:pStyle w:val="Heading1"/>
        <w:spacing w:before="160" w:after="80"/>
      </w:pPr>
      <w:r>
        <w:t>18. RESPONSIVE DESIGN</w:t>
      </w:r>
    </w:p>
    <w:p>
      <w:pPr>
        <w:pStyle w:val="ListBullet"/>
        <w:spacing w:after="40"/>
      </w:pPr>
      <w:r>
        <w:t>Desktop: multi-column layouts and full navigation.</w:t>
      </w:r>
    </w:p>
    <w:p>
      <w:pPr>
        <w:pStyle w:val="ListBullet"/>
        <w:spacing w:after="40"/>
      </w:pPr>
      <w:r>
        <w:t>Tablet: reduced grid columns and compact navigation.</w:t>
      </w:r>
    </w:p>
    <w:p>
      <w:pPr>
        <w:pStyle w:val="ListBullet"/>
        <w:spacing w:after="40"/>
      </w:pPr>
      <w:r>
        <w:t>Mobile: hamburger/mobile menu and single-column or two-column cards as appropriate.</w:t>
      </w:r>
    </w:p>
    <w:p>
      <w:pPr>
        <w:pStyle w:val="ListBullet"/>
        <w:spacing w:after="40"/>
      </w:pPr>
      <w:r>
        <w:t>Images must maintain correct aspect ratios without distortion.</w:t>
      </w:r>
    </w:p>
    <w:p>
      <w:pPr>
        <w:pStyle w:val="ListBullet"/>
        <w:spacing w:after="40"/>
      </w:pPr>
      <w:r>
        <w:t>Cards must not overflow the viewport.</w:t>
      </w:r>
    </w:p>
    <w:p>
      <w:pPr>
        <w:pStyle w:val="ListBullet"/>
        <w:spacing w:after="40"/>
      </w:pPr>
      <w:r>
        <w:t>Buttons and interactive controls must be touch-friendly.</w:t>
      </w:r>
    </w:p>
    <w:p>
      <w:pPr>
        <w:pStyle w:val="ListBullet"/>
        <w:spacing w:after="40"/>
      </w:pPr>
      <w:r>
        <w:t>Text should remain readable without horizontal scrolling.</w:t>
      </w:r>
    </w:p>
    <w:p>
      <w:pPr>
        <w:pStyle w:val="ListBullet"/>
        <w:spacing w:after="40"/>
      </w:pPr>
      <w:r>
        <w:t>The handwritten notes indicate that important visual content should occupy a strong portion of the screen; use approximately 80–90% of the available content width/visual area for major sections while preserving comfortable margins.</w:t>
      </w:r>
    </w:p>
    <w:p>
      <w:pPr>
        <w:pStyle w:val="Heading1"/>
        <w:spacing w:before="160" w:after="80"/>
      </w:pPr>
      <w:r>
        <w:t>19. FRONTEND COMPONENT SYSTEM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2F0D9"/>
          </w:tcPr>
          <w:p>
            <w:r/>
            <w:r>
              <w:rPr>
                <w:b/>
                <w:sz w:val="19"/>
              </w:rPr>
              <w:t>Component</w:t>
            </w:r>
          </w:p>
        </w:tc>
        <w:tc>
          <w:tcPr>
            <w:tcW w:type="dxa" w:w="5040"/>
            <w:vAlign w:val="center"/>
            <w:shd w:fill="E2F0D9"/>
          </w:tcPr>
          <w:p>
            <w:r/>
            <w:r>
              <w:rPr>
                <w:b/>
                <w:sz w:val="19"/>
              </w:rPr>
              <w:t>Frontend Responsibility</w:t>
            </w:r>
          </w:p>
        </w:tc>
      </w:tr>
      <w:tr>
        <w:tc>
          <w:tcPr>
            <w:tcW w:type="dxa" w:w="5040"/>
            <w:vAlign w:val="center"/>
          </w:tcPr>
          <w:p>
            <w:r/>
            <w:r>
              <w:rPr>
                <w:b w:val="0"/>
                <w:sz w:val="19"/>
              </w:rPr>
              <w:t>Navbar</w:t>
            </w:r>
          </w:p>
        </w:tc>
        <w:tc>
          <w:tcPr>
            <w:tcW w:type="dxa" w:w="5040"/>
            <w:vAlign w:val="center"/>
          </w:tcPr>
          <w:p>
            <w:r/>
            <w:r>
              <w:rPr>
                <w:b w:val="0"/>
                <w:sz w:val="19"/>
              </w:rPr>
              <w:t>Logo, links, theme toggle, Login, mobile menu</w:t>
            </w:r>
          </w:p>
        </w:tc>
      </w:tr>
      <w:tr>
        <w:tc>
          <w:tcPr>
            <w:tcW w:type="dxa" w:w="5040"/>
            <w:vAlign w:val="center"/>
          </w:tcPr>
          <w:p>
            <w:r/>
            <w:r>
              <w:rPr>
                <w:b w:val="0"/>
                <w:sz w:val="19"/>
              </w:rPr>
              <w:t>Footer</w:t>
            </w:r>
          </w:p>
        </w:tc>
        <w:tc>
          <w:tcPr>
            <w:tcW w:type="dxa" w:w="5040"/>
            <w:vAlign w:val="center"/>
          </w:tcPr>
          <w:p>
            <w:r/>
            <w:r>
              <w:rPr>
                <w:b w:val="0"/>
                <w:sz w:val="19"/>
              </w:rPr>
              <w:t>Quick links, contact, social links, club information</w:t>
            </w:r>
          </w:p>
        </w:tc>
      </w:tr>
      <w:tr>
        <w:tc>
          <w:tcPr>
            <w:tcW w:type="dxa" w:w="5040"/>
            <w:vAlign w:val="center"/>
          </w:tcPr>
          <w:p>
            <w:r/>
            <w:r>
              <w:rPr>
                <w:b w:val="0"/>
                <w:sz w:val="19"/>
              </w:rPr>
              <w:t>HeroSection</w:t>
            </w:r>
          </w:p>
        </w:tc>
        <w:tc>
          <w:tcPr>
            <w:tcW w:type="dxa" w:w="5040"/>
            <w:vAlign w:val="center"/>
          </w:tcPr>
          <w:p>
            <w:r/>
            <w:r>
              <w:rPr>
                <w:b w:val="0"/>
                <w:sz w:val="19"/>
              </w:rPr>
              <w:t>Landing headline, description, CTA, visual</w:t>
            </w:r>
          </w:p>
        </w:tc>
      </w:tr>
      <w:tr>
        <w:tc>
          <w:tcPr>
            <w:tcW w:type="dxa" w:w="5040"/>
            <w:vAlign w:val="center"/>
          </w:tcPr>
          <w:p>
            <w:r/>
            <w:r>
              <w:rPr>
                <w:b w:val="0"/>
                <w:sz w:val="19"/>
              </w:rPr>
              <w:t>SectionHeader</w:t>
            </w:r>
          </w:p>
        </w:tc>
        <w:tc>
          <w:tcPr>
            <w:tcW w:type="dxa" w:w="5040"/>
            <w:vAlign w:val="center"/>
          </w:tcPr>
          <w:p>
            <w:r/>
            <w:r>
              <w:rPr>
                <w:b w:val="0"/>
                <w:sz w:val="19"/>
              </w:rPr>
              <w:t>Reusable title, description, View All action</w:t>
            </w:r>
          </w:p>
        </w:tc>
      </w:tr>
      <w:tr>
        <w:tc>
          <w:tcPr>
            <w:tcW w:type="dxa" w:w="5040"/>
            <w:vAlign w:val="center"/>
          </w:tcPr>
          <w:p>
            <w:r/>
            <w:r>
              <w:rPr>
                <w:b w:val="0"/>
                <w:sz w:val="19"/>
              </w:rPr>
              <w:t>ProjectCard</w:t>
            </w:r>
          </w:p>
        </w:tc>
        <w:tc>
          <w:tcPr>
            <w:tcW w:type="dxa" w:w="5040"/>
            <w:vAlign w:val="center"/>
          </w:tcPr>
          <w:p>
            <w:r/>
            <w:r>
              <w:rPr>
                <w:b w:val="0"/>
                <w:sz w:val="19"/>
              </w:rPr>
              <w:t>Project image, title, summary, tags, action</w:t>
            </w:r>
          </w:p>
        </w:tc>
      </w:tr>
      <w:tr>
        <w:tc>
          <w:tcPr>
            <w:tcW w:type="dxa" w:w="5040"/>
            <w:vAlign w:val="center"/>
          </w:tcPr>
          <w:p>
            <w:r/>
            <w:r>
              <w:rPr>
                <w:b w:val="0"/>
                <w:sz w:val="19"/>
              </w:rPr>
              <w:t>AchievementCard</w:t>
            </w:r>
          </w:p>
        </w:tc>
        <w:tc>
          <w:tcPr>
            <w:tcW w:type="dxa" w:w="5040"/>
            <w:vAlign w:val="center"/>
          </w:tcPr>
          <w:p>
            <w:r/>
            <w:r>
              <w:rPr>
                <w:b w:val="0"/>
                <w:sz w:val="19"/>
              </w:rPr>
              <w:t>Achievement image, title, category, date, summary</w:t>
            </w:r>
          </w:p>
        </w:tc>
      </w:tr>
      <w:tr>
        <w:tc>
          <w:tcPr>
            <w:tcW w:type="dxa" w:w="5040"/>
            <w:vAlign w:val="center"/>
          </w:tcPr>
          <w:p>
            <w:r/>
            <w:r>
              <w:rPr>
                <w:b w:val="0"/>
                <w:sz w:val="19"/>
              </w:rPr>
              <w:t>EventCard</w:t>
            </w:r>
          </w:p>
        </w:tc>
        <w:tc>
          <w:tcPr>
            <w:tcW w:type="dxa" w:w="5040"/>
            <w:vAlign w:val="center"/>
          </w:tcPr>
          <w:p>
            <w:r/>
            <w:r>
              <w:rPr>
                <w:b w:val="0"/>
                <w:sz w:val="19"/>
              </w:rPr>
              <w:t>Event image, title, date, type, action</w:t>
            </w:r>
          </w:p>
        </w:tc>
      </w:tr>
      <w:tr>
        <w:tc>
          <w:tcPr>
            <w:tcW w:type="dxa" w:w="5040"/>
            <w:vAlign w:val="center"/>
          </w:tcPr>
          <w:p>
            <w:r/>
            <w:r>
              <w:rPr>
                <w:b w:val="0"/>
                <w:sz w:val="19"/>
              </w:rPr>
              <w:t>VisitorCard</w:t>
            </w:r>
          </w:p>
        </w:tc>
        <w:tc>
          <w:tcPr>
            <w:tcW w:type="dxa" w:w="5040"/>
            <w:vAlign w:val="center"/>
          </w:tcPr>
          <w:p>
            <w:r/>
            <w:r>
              <w:rPr>
                <w:b w:val="0"/>
                <w:sz w:val="19"/>
              </w:rPr>
              <w:t>Guest photo, name, organization, visit/session</w:t>
            </w:r>
          </w:p>
        </w:tc>
      </w:tr>
      <w:tr>
        <w:tc>
          <w:tcPr>
            <w:tcW w:type="dxa" w:w="5040"/>
            <w:vAlign w:val="center"/>
          </w:tcPr>
          <w:p>
            <w:r/>
            <w:r>
              <w:rPr>
                <w:b w:val="0"/>
                <w:sz w:val="19"/>
              </w:rPr>
              <w:t>TeamCard</w:t>
            </w:r>
          </w:p>
        </w:tc>
        <w:tc>
          <w:tcPr>
            <w:tcW w:type="dxa" w:w="5040"/>
            <w:vAlign w:val="center"/>
          </w:tcPr>
          <w:p>
            <w:r/>
            <w:r>
              <w:rPr>
                <w:b w:val="0"/>
                <w:sz w:val="19"/>
              </w:rPr>
              <w:t>Profile photo, name, role, links</w:t>
            </w:r>
          </w:p>
        </w:tc>
      </w:tr>
      <w:tr>
        <w:tc>
          <w:tcPr>
            <w:tcW w:type="dxa" w:w="5040"/>
            <w:vAlign w:val="center"/>
          </w:tcPr>
          <w:p>
            <w:r/>
            <w:r>
              <w:rPr>
                <w:b w:val="0"/>
                <w:sz w:val="19"/>
              </w:rPr>
              <w:t>CollaborationCard</w:t>
            </w:r>
          </w:p>
        </w:tc>
        <w:tc>
          <w:tcPr>
            <w:tcW w:type="dxa" w:w="5040"/>
            <w:vAlign w:val="center"/>
          </w:tcPr>
          <w:p>
            <w:r/>
            <w:r>
              <w:rPr>
                <w:b w:val="0"/>
                <w:sz w:val="19"/>
              </w:rPr>
              <w:t>Organization logo/name and description</w:t>
            </w:r>
          </w:p>
        </w:tc>
      </w:tr>
      <w:tr>
        <w:tc>
          <w:tcPr>
            <w:tcW w:type="dxa" w:w="5040"/>
            <w:vAlign w:val="center"/>
          </w:tcPr>
          <w:p>
            <w:r/>
            <w:r>
              <w:rPr>
                <w:b w:val="0"/>
                <w:sz w:val="19"/>
              </w:rPr>
              <w:t>ContestCard</w:t>
            </w:r>
          </w:p>
        </w:tc>
        <w:tc>
          <w:tcPr>
            <w:tcW w:type="dxa" w:w="5040"/>
            <w:vAlign w:val="center"/>
          </w:tcPr>
          <w:p>
            <w:r/>
            <w:r>
              <w:rPr>
                <w:b w:val="0"/>
                <w:sz w:val="19"/>
              </w:rPr>
              <w:t>Contest summary and interactive details</w:t>
            </w:r>
          </w:p>
        </w:tc>
      </w:tr>
      <w:tr>
        <w:tc>
          <w:tcPr>
            <w:tcW w:type="dxa" w:w="5040"/>
            <w:vAlign w:val="center"/>
          </w:tcPr>
          <w:p>
            <w:r/>
            <w:r>
              <w:rPr>
                <w:b w:val="0"/>
                <w:sz w:val="19"/>
              </w:rPr>
              <w:t>DetailHero</w:t>
            </w:r>
          </w:p>
        </w:tc>
        <w:tc>
          <w:tcPr>
            <w:tcW w:type="dxa" w:w="5040"/>
            <w:vAlign w:val="center"/>
          </w:tcPr>
          <w:p>
            <w:r/>
            <w:r>
              <w:rPr>
                <w:b w:val="0"/>
                <w:sz w:val="19"/>
              </w:rPr>
              <w:t>Large title and main visual for detail pages</w:t>
            </w:r>
          </w:p>
        </w:tc>
      </w:tr>
      <w:tr>
        <w:tc>
          <w:tcPr>
            <w:tcW w:type="dxa" w:w="5040"/>
            <w:vAlign w:val="center"/>
          </w:tcPr>
          <w:p>
            <w:r/>
            <w:r>
              <w:rPr>
                <w:b w:val="0"/>
                <w:sz w:val="19"/>
              </w:rPr>
              <w:t>Gallery</w:t>
            </w:r>
          </w:p>
        </w:tc>
        <w:tc>
          <w:tcPr>
            <w:tcW w:type="dxa" w:w="5040"/>
            <w:vAlign w:val="center"/>
          </w:tcPr>
          <w:p>
            <w:r/>
            <w:r>
              <w:rPr>
                <w:b w:val="0"/>
                <w:sz w:val="19"/>
              </w:rPr>
              <w:t>Photos/media grid or carousel</w:t>
            </w:r>
          </w:p>
        </w:tc>
      </w:tr>
      <w:tr>
        <w:tc>
          <w:tcPr>
            <w:tcW w:type="dxa" w:w="5040"/>
            <w:vAlign w:val="center"/>
          </w:tcPr>
          <w:p>
            <w:r/>
            <w:r>
              <w:rPr>
                <w:b w:val="0"/>
                <w:sz w:val="19"/>
              </w:rPr>
              <w:t>Modal</w:t>
            </w:r>
          </w:p>
        </w:tc>
        <w:tc>
          <w:tcPr>
            <w:tcW w:type="dxa" w:w="5040"/>
            <w:vAlign w:val="center"/>
          </w:tcPr>
          <w:p>
            <w:r/>
            <w:r>
              <w:rPr>
                <w:b w:val="0"/>
                <w:sz w:val="19"/>
              </w:rPr>
              <w:t>Quick detailed display</w:t>
            </w:r>
          </w:p>
        </w:tc>
      </w:tr>
      <w:tr>
        <w:tc>
          <w:tcPr>
            <w:tcW w:type="dxa" w:w="5040"/>
            <w:vAlign w:val="center"/>
          </w:tcPr>
          <w:p>
            <w:r/>
            <w:r>
              <w:rPr>
                <w:b w:val="0"/>
                <w:sz w:val="19"/>
              </w:rPr>
              <w:t>ThemeToggle</w:t>
            </w:r>
          </w:p>
        </w:tc>
        <w:tc>
          <w:tcPr>
            <w:tcW w:type="dxa" w:w="5040"/>
            <w:vAlign w:val="center"/>
          </w:tcPr>
          <w:p>
            <w:r/>
            <w:r>
              <w:rPr>
                <w:b w:val="0"/>
                <w:sz w:val="19"/>
              </w:rPr>
              <w:t>Dark/Light mode switch</w:t>
            </w:r>
          </w:p>
        </w:tc>
      </w:tr>
      <w:tr>
        <w:tc>
          <w:tcPr>
            <w:tcW w:type="dxa" w:w="5040"/>
            <w:vAlign w:val="center"/>
          </w:tcPr>
          <w:p>
            <w:r/>
            <w:r>
              <w:rPr>
                <w:b w:val="0"/>
                <w:sz w:val="19"/>
              </w:rPr>
              <w:t>MobileMenu</w:t>
            </w:r>
          </w:p>
        </w:tc>
        <w:tc>
          <w:tcPr>
            <w:tcW w:type="dxa" w:w="5040"/>
            <w:vAlign w:val="center"/>
          </w:tcPr>
          <w:p>
            <w:r/>
            <w:r>
              <w:rPr>
                <w:b w:val="0"/>
                <w:sz w:val="19"/>
              </w:rPr>
              <w:t>Responsive navigation</w:t>
            </w:r>
          </w:p>
        </w:tc>
      </w:tr>
      <w:tr>
        <w:tc>
          <w:tcPr>
            <w:tcW w:type="dxa" w:w="5040"/>
            <w:vAlign w:val="center"/>
          </w:tcPr>
          <w:p>
            <w:r/>
            <w:r>
              <w:rPr>
                <w:b w:val="0"/>
                <w:sz w:val="19"/>
              </w:rPr>
              <w:t>LoadingState</w:t>
            </w:r>
          </w:p>
        </w:tc>
        <w:tc>
          <w:tcPr>
            <w:tcW w:type="dxa" w:w="5040"/>
            <w:vAlign w:val="center"/>
          </w:tcPr>
          <w:p>
            <w:r/>
            <w:r>
              <w:rPr>
                <w:b w:val="0"/>
                <w:sz w:val="19"/>
              </w:rPr>
              <w:t>Loading UI for dynamic sections</w:t>
            </w:r>
          </w:p>
        </w:tc>
      </w:tr>
      <w:tr>
        <w:tc>
          <w:tcPr>
            <w:tcW w:type="dxa" w:w="5040"/>
            <w:vAlign w:val="center"/>
          </w:tcPr>
          <w:p>
            <w:r/>
            <w:r>
              <w:rPr>
                <w:b w:val="0"/>
                <w:sz w:val="19"/>
              </w:rPr>
              <w:t>EmptyState</w:t>
            </w:r>
          </w:p>
        </w:tc>
        <w:tc>
          <w:tcPr>
            <w:tcW w:type="dxa" w:w="5040"/>
            <w:vAlign w:val="center"/>
          </w:tcPr>
          <w:p>
            <w:r/>
            <w:r>
              <w:rPr>
                <w:b w:val="0"/>
                <w:sz w:val="19"/>
              </w:rPr>
              <w:t>Friendly UI when a section has no content</w:t>
            </w:r>
          </w:p>
        </w:tc>
      </w:tr>
      <w:tr>
        <w:tc>
          <w:tcPr>
            <w:tcW w:type="dxa" w:w="5040"/>
            <w:vAlign w:val="center"/>
          </w:tcPr>
          <w:p>
            <w:r/>
            <w:r>
              <w:rPr>
                <w:b w:val="0"/>
                <w:sz w:val="19"/>
              </w:rPr>
              <w:t>NotFoundPage</w:t>
            </w:r>
          </w:p>
        </w:tc>
        <w:tc>
          <w:tcPr>
            <w:tcW w:type="dxa" w:w="5040"/>
            <w:vAlign w:val="center"/>
          </w:tcPr>
          <w:p>
            <w:r/>
            <w:r>
              <w:rPr>
                <w:b w:val="0"/>
                <w:sz w:val="19"/>
              </w:rPr>
              <w:t>404 page</w:t>
            </w:r>
          </w:p>
        </w:tc>
      </w:tr>
    </w:tbl>
    <w:p>
      <w:pPr>
        <w:pStyle w:val="Heading1"/>
        <w:spacing w:before="160" w:after="80"/>
      </w:pPr>
      <w:r>
        <w:t>20. FRONTEND ROUTE PLAN</w:t>
      </w:r>
    </w:p>
    <w:tbl>
      <w:tblPr>
        <w:tblStyle w:val="TableGrid"/>
        <w:tblW w:type="auto" w:w="0"/>
        <w:tblLook w:firstColumn="1" w:firstRow="1" w:lastColumn="0" w:lastRow="0" w:noHBand="0" w:noVBand="1" w:val="04A0"/>
      </w:tblPr>
      <w:tblGrid>
        <w:gridCol w:w="5040"/>
        <w:gridCol w:w="5040"/>
      </w:tblGrid>
      <w:tr>
        <w:tc>
          <w:tcPr>
            <w:tcW w:type="dxa" w:w="5040"/>
            <w:vAlign w:val="center"/>
            <w:shd w:fill="FCE4D6"/>
          </w:tcPr>
          <w:p>
            <w:r/>
            <w:r>
              <w:rPr>
                <w:b/>
                <w:sz w:val="19"/>
              </w:rPr>
              <w:t>Route</w:t>
            </w:r>
          </w:p>
        </w:tc>
        <w:tc>
          <w:tcPr>
            <w:tcW w:type="dxa" w:w="5040"/>
            <w:vAlign w:val="center"/>
            <w:shd w:fill="FCE4D6"/>
          </w:tcPr>
          <w:p>
            <w:r/>
            <w:r>
              <w:rPr>
                <w:b/>
                <w:sz w:val="19"/>
              </w:rPr>
              <w:t>Page</w:t>
            </w:r>
          </w:p>
        </w:tc>
      </w:tr>
      <w:tr>
        <w:tc>
          <w:tcPr>
            <w:tcW w:type="dxa" w:w="5040"/>
            <w:vAlign w:val="center"/>
          </w:tcPr>
          <w:p>
            <w:r/>
            <w:r>
              <w:rPr>
                <w:b w:val="0"/>
                <w:sz w:val="19"/>
              </w:rPr>
              <w:t>/</w:t>
            </w:r>
          </w:p>
        </w:tc>
        <w:tc>
          <w:tcPr>
            <w:tcW w:type="dxa" w:w="5040"/>
            <w:vAlign w:val="center"/>
          </w:tcPr>
          <w:p>
            <w:r/>
            <w:r>
              <w:rPr>
                <w:b w:val="0"/>
                <w:sz w:val="19"/>
              </w:rPr>
              <w:t>Home</w:t>
            </w:r>
          </w:p>
        </w:tc>
      </w:tr>
      <w:tr>
        <w:tc>
          <w:tcPr>
            <w:tcW w:type="dxa" w:w="5040"/>
            <w:vAlign w:val="center"/>
          </w:tcPr>
          <w:p>
            <w:r/>
            <w:r>
              <w:rPr>
                <w:b w:val="0"/>
                <w:sz w:val="19"/>
              </w:rPr>
              <w:t>/projects</w:t>
            </w:r>
          </w:p>
        </w:tc>
        <w:tc>
          <w:tcPr>
            <w:tcW w:type="dxa" w:w="5040"/>
            <w:vAlign w:val="center"/>
          </w:tcPr>
          <w:p>
            <w:r/>
            <w:r>
              <w:rPr>
                <w:b w:val="0"/>
                <w:sz w:val="19"/>
              </w:rPr>
              <w:t>Projects</w:t>
            </w:r>
          </w:p>
        </w:tc>
      </w:tr>
      <w:tr>
        <w:tc>
          <w:tcPr>
            <w:tcW w:type="dxa" w:w="5040"/>
            <w:vAlign w:val="center"/>
          </w:tcPr>
          <w:p>
            <w:r/>
            <w:r>
              <w:rPr>
                <w:b w:val="0"/>
                <w:sz w:val="19"/>
              </w:rPr>
              <w:t>/projects/:id</w:t>
            </w:r>
          </w:p>
        </w:tc>
        <w:tc>
          <w:tcPr>
            <w:tcW w:type="dxa" w:w="5040"/>
            <w:vAlign w:val="center"/>
          </w:tcPr>
          <w:p>
            <w:r/>
            <w:r>
              <w:rPr>
                <w:b w:val="0"/>
                <w:sz w:val="19"/>
              </w:rPr>
              <w:t>Project Detail</w:t>
            </w:r>
          </w:p>
        </w:tc>
      </w:tr>
      <w:tr>
        <w:tc>
          <w:tcPr>
            <w:tcW w:type="dxa" w:w="5040"/>
            <w:vAlign w:val="center"/>
          </w:tcPr>
          <w:p>
            <w:r/>
            <w:r>
              <w:rPr>
                <w:b w:val="0"/>
                <w:sz w:val="19"/>
              </w:rPr>
              <w:t>/achievements</w:t>
            </w:r>
          </w:p>
        </w:tc>
        <w:tc>
          <w:tcPr>
            <w:tcW w:type="dxa" w:w="5040"/>
            <w:vAlign w:val="center"/>
          </w:tcPr>
          <w:p>
            <w:r/>
            <w:r>
              <w:rPr>
                <w:b w:val="0"/>
                <w:sz w:val="19"/>
              </w:rPr>
              <w:t>Achievements</w:t>
            </w:r>
          </w:p>
        </w:tc>
      </w:tr>
      <w:tr>
        <w:tc>
          <w:tcPr>
            <w:tcW w:type="dxa" w:w="5040"/>
            <w:vAlign w:val="center"/>
          </w:tcPr>
          <w:p>
            <w:r/>
            <w:r>
              <w:rPr>
                <w:b w:val="0"/>
                <w:sz w:val="19"/>
              </w:rPr>
              <w:t>/hackathons</w:t>
            </w:r>
          </w:p>
        </w:tc>
        <w:tc>
          <w:tcPr>
            <w:tcW w:type="dxa" w:w="5040"/>
            <w:vAlign w:val="center"/>
          </w:tcPr>
          <w:p>
            <w:r/>
            <w:r>
              <w:rPr>
                <w:b w:val="0"/>
                <w:sz w:val="19"/>
              </w:rPr>
              <w:t>Hackathons</w:t>
            </w:r>
          </w:p>
        </w:tc>
      </w:tr>
      <w:tr>
        <w:tc>
          <w:tcPr>
            <w:tcW w:type="dxa" w:w="5040"/>
            <w:vAlign w:val="center"/>
          </w:tcPr>
          <w:p>
            <w:r/>
            <w:r>
              <w:rPr>
                <w:b w:val="0"/>
                <w:sz w:val="19"/>
              </w:rPr>
              <w:t>/workshops</w:t>
            </w:r>
          </w:p>
        </w:tc>
        <w:tc>
          <w:tcPr>
            <w:tcW w:type="dxa" w:w="5040"/>
            <w:vAlign w:val="center"/>
          </w:tcPr>
          <w:p>
            <w:r/>
            <w:r>
              <w:rPr>
                <w:b w:val="0"/>
                <w:sz w:val="19"/>
              </w:rPr>
              <w:t>Workshops</w:t>
            </w:r>
          </w:p>
        </w:tc>
      </w:tr>
      <w:tr>
        <w:tc>
          <w:tcPr>
            <w:tcW w:type="dxa" w:w="5040"/>
            <w:vAlign w:val="center"/>
          </w:tcPr>
          <w:p>
            <w:r/>
            <w:r>
              <w:rPr>
                <w:b w:val="0"/>
                <w:sz w:val="19"/>
              </w:rPr>
              <w:t>/events</w:t>
            </w:r>
          </w:p>
        </w:tc>
        <w:tc>
          <w:tcPr>
            <w:tcW w:type="dxa" w:w="5040"/>
            <w:vAlign w:val="center"/>
          </w:tcPr>
          <w:p>
            <w:r/>
            <w:r>
              <w:rPr>
                <w:b w:val="0"/>
                <w:sz w:val="19"/>
              </w:rPr>
              <w:t>Conducted Events</w:t>
            </w:r>
          </w:p>
        </w:tc>
      </w:tr>
      <w:tr>
        <w:tc>
          <w:tcPr>
            <w:tcW w:type="dxa" w:w="5040"/>
            <w:vAlign w:val="center"/>
          </w:tcPr>
          <w:p>
            <w:r/>
            <w:r>
              <w:rPr>
                <w:b w:val="0"/>
                <w:sz w:val="19"/>
              </w:rPr>
              <w:t>/collaborations</w:t>
            </w:r>
          </w:p>
        </w:tc>
        <w:tc>
          <w:tcPr>
            <w:tcW w:type="dxa" w:w="5040"/>
            <w:vAlign w:val="center"/>
          </w:tcPr>
          <w:p>
            <w:r/>
            <w:r>
              <w:rPr>
                <w:b w:val="0"/>
                <w:sz w:val="19"/>
              </w:rPr>
              <w:t>Collaborations</w:t>
            </w:r>
          </w:p>
        </w:tc>
      </w:tr>
      <w:tr>
        <w:tc>
          <w:tcPr>
            <w:tcW w:type="dxa" w:w="5040"/>
            <w:vAlign w:val="center"/>
          </w:tcPr>
          <w:p>
            <w:r/>
            <w:r>
              <w:rPr>
                <w:b w:val="0"/>
                <w:sz w:val="19"/>
              </w:rPr>
              <w:t>/visitors</w:t>
            </w:r>
          </w:p>
        </w:tc>
        <w:tc>
          <w:tcPr>
            <w:tcW w:type="dxa" w:w="5040"/>
            <w:vAlign w:val="center"/>
          </w:tcPr>
          <w:p>
            <w:r/>
            <w:r>
              <w:rPr>
                <w:b w:val="0"/>
                <w:sz w:val="19"/>
              </w:rPr>
              <w:t>Visitors</w:t>
            </w:r>
          </w:p>
        </w:tc>
      </w:tr>
      <w:tr>
        <w:tc>
          <w:tcPr>
            <w:tcW w:type="dxa" w:w="5040"/>
            <w:vAlign w:val="center"/>
          </w:tcPr>
          <w:p>
            <w:r/>
            <w:r>
              <w:rPr>
                <w:b w:val="0"/>
                <w:sz w:val="19"/>
              </w:rPr>
              <w:t>/team</w:t>
            </w:r>
          </w:p>
        </w:tc>
        <w:tc>
          <w:tcPr>
            <w:tcW w:type="dxa" w:w="5040"/>
            <w:vAlign w:val="center"/>
          </w:tcPr>
          <w:p>
            <w:r/>
            <w:r>
              <w:rPr>
                <w:b w:val="0"/>
                <w:sz w:val="19"/>
              </w:rPr>
              <w:t>Staff / Team</w:t>
            </w:r>
          </w:p>
        </w:tc>
      </w:tr>
      <w:tr>
        <w:tc>
          <w:tcPr>
            <w:tcW w:type="dxa" w:w="5040"/>
            <w:vAlign w:val="center"/>
          </w:tcPr>
          <w:p>
            <w:r/>
            <w:r>
              <w:rPr>
                <w:b w:val="0"/>
                <w:sz w:val="19"/>
              </w:rPr>
              <w:t>/contests</w:t>
            </w:r>
          </w:p>
        </w:tc>
        <w:tc>
          <w:tcPr>
            <w:tcW w:type="dxa" w:w="5040"/>
            <w:vAlign w:val="center"/>
          </w:tcPr>
          <w:p>
            <w:r/>
            <w:r>
              <w:rPr>
                <w:b w:val="0"/>
                <w:sz w:val="19"/>
              </w:rPr>
              <w:t>Contests</w:t>
            </w:r>
          </w:p>
        </w:tc>
      </w:tr>
      <w:tr>
        <w:tc>
          <w:tcPr>
            <w:tcW w:type="dxa" w:w="5040"/>
            <w:vAlign w:val="center"/>
          </w:tcPr>
          <w:p>
            <w:r/>
            <w:r>
              <w:rPr>
                <w:b w:val="0"/>
                <w:sz w:val="19"/>
              </w:rPr>
              <w:t>/contact</w:t>
            </w:r>
          </w:p>
        </w:tc>
        <w:tc>
          <w:tcPr>
            <w:tcW w:type="dxa" w:w="5040"/>
            <w:vAlign w:val="center"/>
          </w:tcPr>
          <w:p>
            <w:r/>
            <w:r>
              <w:rPr>
                <w:b w:val="0"/>
                <w:sz w:val="19"/>
              </w:rPr>
              <w:t>Contact</w:t>
            </w:r>
          </w:p>
        </w:tc>
      </w:tr>
      <w:tr>
        <w:tc>
          <w:tcPr>
            <w:tcW w:type="dxa" w:w="5040"/>
            <w:vAlign w:val="center"/>
          </w:tcPr>
          <w:p>
            <w:r/>
            <w:r>
              <w:rPr>
                <w:b w:val="0"/>
                <w:sz w:val="19"/>
              </w:rPr>
              <w:t>/login</w:t>
            </w:r>
          </w:p>
        </w:tc>
        <w:tc>
          <w:tcPr>
            <w:tcW w:type="dxa" w:w="5040"/>
            <w:vAlign w:val="center"/>
          </w:tcPr>
          <w:p>
            <w:r/>
            <w:r>
              <w:rPr>
                <w:b w:val="0"/>
                <w:sz w:val="19"/>
              </w:rPr>
              <w:t>Login UI / entry point</w:t>
            </w:r>
          </w:p>
        </w:tc>
      </w:tr>
      <w:tr>
        <w:tc>
          <w:tcPr>
            <w:tcW w:type="dxa" w:w="5040"/>
            <w:vAlign w:val="center"/>
          </w:tcPr>
          <w:p>
            <w:r/>
            <w:r>
              <w:rPr>
                <w:b w:val="0"/>
                <w:sz w:val="19"/>
              </w:rPr>
              <w:t>*</w:t>
            </w:r>
          </w:p>
        </w:tc>
        <w:tc>
          <w:tcPr>
            <w:tcW w:type="dxa" w:w="5040"/>
            <w:vAlign w:val="center"/>
          </w:tcPr>
          <w:p>
            <w:r/>
            <w:r>
              <w:rPr>
                <w:b w:val="0"/>
                <w:sz w:val="19"/>
              </w:rPr>
              <w:t>404 / Not Found</w:t>
            </w:r>
          </w:p>
        </w:tc>
      </w:tr>
    </w:tbl>
    <w:p>
      <w:pPr>
        <w:pStyle w:val="Heading1"/>
        <w:spacing w:before="160" w:after="80"/>
      </w:pPr>
      <w:r>
        <w:t>21. FRONTEND TECHNOLOGY RECOMMENDATION</w:t>
      </w:r>
    </w:p>
    <w:p>
      <w:pPr>
        <w:pStyle w:val="ListBullet"/>
        <w:spacing w:after="40"/>
      </w:pPr>
      <w:r>
        <w:t>React or Next.js for component-based frontend development.</w:t>
      </w:r>
    </w:p>
    <w:p>
      <w:pPr>
        <w:pStyle w:val="ListBullet"/>
        <w:spacing w:after="40"/>
      </w:pPr>
      <w:r>
        <w:t>Tailwind CSS for responsive styling and theme management.</w:t>
      </w:r>
    </w:p>
    <w:p>
      <w:pPr>
        <w:pStyle w:val="ListBullet"/>
        <w:spacing w:after="40"/>
      </w:pPr>
      <w:r>
        <w:t>React Router if using a standard React SPA; Next.js routing if using Next.js.</w:t>
      </w:r>
    </w:p>
    <w:p>
      <w:pPr>
        <w:pStyle w:val="ListBullet"/>
        <w:spacing w:after="40"/>
      </w:pPr>
      <w:r>
        <w:t>Lucide Icons or another consistent icon library.</w:t>
      </w:r>
    </w:p>
    <w:p>
      <w:pPr>
        <w:pStyle w:val="ListBullet"/>
        <w:spacing w:after="40"/>
      </w:pPr>
      <w:r>
        <w:t>Framer Motion or lightweight CSS animations for selected interactions.</w:t>
      </w:r>
    </w:p>
    <w:p>
      <w:pPr>
        <w:pStyle w:val="ListBullet"/>
        <w:spacing w:after="40"/>
      </w:pPr>
      <w:r>
        <w:t>A reusable data/config layer so cards can initially be populated with static/mock data and later connected to APIs.</w:t>
      </w:r>
    </w:p>
    <w:p>
      <w:pPr>
        <w:pStyle w:val="ListBullet"/>
        <w:spacing w:after="40"/>
      </w:pPr>
      <w:r>
        <w:t>Git + GitHub for source control.</w:t>
      </w:r>
    </w:p>
    <w:p>
      <w:pPr>
        <w:pStyle w:val="Heading1"/>
        <w:spacing w:before="160" w:after="80"/>
      </w:pPr>
      <w:r>
        <w:t>22. FRONTEND DEVELOPMENT ORDER</w:t>
      </w:r>
    </w:p>
    <w:p>
      <w:pPr>
        <w:pStyle w:val="ListNumber"/>
        <w:spacing w:after="40"/>
      </w:pPr>
      <w:r>
        <w:t>Finalize sitemap and navigation.</w:t>
      </w:r>
    </w:p>
    <w:p>
      <w:pPr>
        <w:pStyle w:val="ListNumber"/>
        <w:spacing w:after="40"/>
      </w:pPr>
      <w:r>
        <w:t>Create design system: typography, spacing, buttons, cards, colors, dark/light theme.</w:t>
      </w:r>
    </w:p>
    <w:p>
      <w:pPr>
        <w:pStyle w:val="ListNumber"/>
        <w:spacing w:after="40"/>
      </w:pPr>
      <w:r>
        <w:t>Build Header, Footer, Mobile Menu, Theme Toggle.</w:t>
      </w:r>
    </w:p>
    <w:p>
      <w:pPr>
        <w:pStyle w:val="ListNumber"/>
        <w:spacing w:after="40"/>
      </w:pPr>
      <w:r>
        <w:t>Build Home page.</w:t>
      </w:r>
    </w:p>
    <w:p>
      <w:pPr>
        <w:pStyle w:val="ListNumber"/>
        <w:spacing w:after="40"/>
      </w:pPr>
      <w:r>
        <w:t>Build reusable cards and SectionHeader components.</w:t>
      </w:r>
    </w:p>
    <w:p>
      <w:pPr>
        <w:pStyle w:val="ListNumber"/>
        <w:spacing w:after="40"/>
      </w:pPr>
      <w:r>
        <w:t>Build Projects listing and Project Detail page.</w:t>
      </w:r>
    </w:p>
    <w:p>
      <w:pPr>
        <w:pStyle w:val="ListNumber"/>
        <w:spacing w:after="40"/>
      </w:pPr>
      <w:r>
        <w:t>Build Achievements page.</w:t>
      </w:r>
    </w:p>
    <w:p>
      <w:pPr>
        <w:pStyle w:val="ListNumber"/>
        <w:spacing w:after="40"/>
      </w:pPr>
      <w:r>
        <w:t>Build Hackathons, Workshops, Events, Collaborations, Visitors, Team, and Contests pages.</w:t>
      </w:r>
    </w:p>
    <w:p>
      <w:pPr>
        <w:pStyle w:val="ListNumber"/>
        <w:spacing w:after="40"/>
      </w:pPr>
      <w:r>
        <w:t>Build Contact page.</w:t>
      </w:r>
    </w:p>
    <w:p>
      <w:pPr>
        <w:pStyle w:val="ListNumber"/>
        <w:spacing w:after="40"/>
      </w:pPr>
      <w:r>
        <w:t>Add responsive behavior at each stage rather than at the end.</w:t>
      </w:r>
    </w:p>
    <w:p>
      <w:pPr>
        <w:pStyle w:val="ListNumber"/>
        <w:spacing w:after="40"/>
      </w:pPr>
      <w:r>
        <w:t>Add animations, hover states, loading states, empty states, and 404 page.</w:t>
      </w:r>
    </w:p>
    <w:p>
      <w:pPr>
        <w:pStyle w:val="ListNumber"/>
        <w:spacing w:after="40"/>
      </w:pPr>
      <w:r>
        <w:t>Perform final UI consistency, accessibility, and responsive testing.</w:t>
      </w:r>
    </w:p>
    <w:p>
      <w:pPr>
        <w:pStyle w:val="Heading1"/>
        <w:spacing w:before="160" w:after="80"/>
      </w:pPr>
      <w:r>
        <w:t>23. FRONTEND QUALITY CHECKLIST</w:t>
      </w:r>
    </w:p>
    <w:p>
      <w:pPr>
        <w:spacing w:after="20"/>
      </w:pPr>
      <w:r>
        <w:t>☐ Every main navigation link works.</w:t>
      </w:r>
    </w:p>
    <w:p>
      <w:pPr>
        <w:spacing w:after="20"/>
      </w:pPr>
      <w:r>
        <w:t>☐ Project cards open the correct project detail page.</w:t>
      </w:r>
    </w:p>
    <w:p>
      <w:pPr>
        <w:spacing w:after="20"/>
      </w:pPr>
      <w:r>
        <w:t>☐ Detail pages contain the full intended information structure.</w:t>
      </w:r>
    </w:p>
    <w:p>
      <w:pPr>
        <w:spacing w:after="20"/>
      </w:pPr>
      <w:r>
        <w:t>☐ Dark theme works across every component.</w:t>
      </w:r>
    </w:p>
    <w:p>
      <w:pPr>
        <w:spacing w:after="20"/>
      </w:pPr>
      <w:r>
        <w:t>☐ Light/Day theme works across every component.</w:t>
      </w:r>
    </w:p>
    <w:p>
      <w:pPr>
        <w:spacing w:after="20"/>
      </w:pPr>
      <w:r>
        <w:t>☐ Mobile navigation works.</w:t>
      </w:r>
    </w:p>
    <w:p>
      <w:pPr>
        <w:spacing w:after="20"/>
      </w:pPr>
      <w:r>
        <w:t>☐ No horizontal overflow on mobile.</w:t>
      </w:r>
    </w:p>
    <w:p>
      <w:pPr>
        <w:spacing w:after="20"/>
      </w:pPr>
      <w:r>
        <w:t>☐ Cards have consistent dimensions and spacing.</w:t>
      </w:r>
    </w:p>
    <w:p>
      <w:pPr>
        <w:spacing w:after="20"/>
      </w:pPr>
      <w:r>
        <w:t>☐ Images are responsive and optimized.</w:t>
      </w:r>
    </w:p>
    <w:p>
      <w:pPr>
        <w:spacing w:after="20"/>
      </w:pPr>
      <w:r>
        <w:t>☐ Buttons have hover/focus/active states.</w:t>
      </w:r>
    </w:p>
    <w:p>
      <w:pPr>
        <w:spacing w:after="20"/>
      </w:pPr>
      <w:r>
        <w:t>☐ Forms have frontend validation.</w:t>
      </w:r>
    </w:p>
    <w:p>
      <w:pPr>
        <w:spacing w:after="20"/>
      </w:pPr>
      <w:r>
        <w:t>☐ Loading and empty states are designed.</w:t>
      </w:r>
    </w:p>
    <w:p>
      <w:pPr>
        <w:spacing w:after="20"/>
      </w:pPr>
      <w:r>
        <w:t>☐ 404 page is implemented.</w:t>
      </w:r>
    </w:p>
    <w:p>
      <w:pPr>
        <w:spacing w:after="20"/>
      </w:pPr>
      <w:r>
        <w:t>☐ Keyboard navigation/focus states are usable.</w:t>
      </w:r>
    </w:p>
    <w:p>
      <w:pPr>
        <w:spacing w:after="20"/>
      </w:pPr>
      <w:r>
        <w:t>☐ Typography and spacing remain consistent across pages.</w:t>
      </w:r>
    </w:p>
    <w:p>
      <w:pPr>
        <w:spacing w:after="20"/>
      </w:pPr>
      <w:r>
        <w:t>☐ Website is tested on mobile, tablet, and desktop.</w:t>
      </w:r>
    </w:p>
    <w:p>
      <w:pPr>
        <w:pStyle w:val="Heading1"/>
        <w:spacing w:before="160" w:after="80"/>
      </w:pPr>
      <w:r>
        <w:t>24. Final Frontend Deliverable</w:t>
      </w:r>
    </w:p>
    <w:p>
      <w:r>
        <w:t>The completed frontend should feel like a complete official AI Club digital presence rather than a collection of disconnected pages. The Home page introduces the club, listing pages organize its work, cards provide quick discovery, and dedicated detail pages provide the complete information. The overall experience should be modern, responsive, theme-aware, and easy to navigate.</w:t>
      </w:r>
    </w:p>
    <w:p>
      <w:pPr>
        <w:pStyle w:val="Heading1"/>
        <w:spacing w:before="160" w:after="80"/>
      </w:pPr>
      <w:r>
        <w:t>25. Notes Converted from the Handwritten Pages</w:t>
      </w:r>
    </w:p>
    <w:p>
      <w:pPr>
        <w:pStyle w:val="ListBullet"/>
        <w:spacing w:after="40"/>
      </w:pPr>
      <w:r>
        <w:t>AI Club overview and what the club is doing are core Home-page content.</w:t>
      </w:r>
    </w:p>
    <w:p>
      <w:pPr>
        <w:pStyle w:val="ListBullet"/>
        <w:spacing w:after="40"/>
      </w:pPr>
      <w:r>
        <w:t>Dark Theme / Day-Light theme is required.</w:t>
      </w:r>
    </w:p>
    <w:p>
      <w:pPr>
        <w:pStyle w:val="ListBullet"/>
        <w:spacing w:after="40"/>
      </w:pPr>
      <w:r>
        <w:t>Logo/branding is part of the top layout.</w:t>
      </w:r>
    </w:p>
    <w:p>
      <w:pPr>
        <w:pStyle w:val="ListBullet"/>
        <w:spacing w:after="40"/>
      </w:pPr>
      <w:r>
        <w:t>Projects should have cards and a separate page for full project details.</w:t>
      </w:r>
    </w:p>
    <w:p>
      <w:pPr>
        <w:pStyle w:val="ListBullet"/>
        <w:spacing w:after="40"/>
      </w:pPr>
      <w:r>
        <w:t>Achievement categories include competitions, hackathons, get-togethers, collaborations, and free-course/certificate-related activities.</w:t>
      </w:r>
    </w:p>
    <w:p>
      <w:pPr>
        <w:pStyle w:val="ListBullet"/>
        <w:spacing w:after="40"/>
      </w:pPr>
      <w:r>
        <w:t>Cards should be clickable and show detailed information.</w:t>
      </w:r>
    </w:p>
    <w:p>
      <w:pPr>
        <w:pStyle w:val="ListBullet"/>
        <w:spacing w:after="40"/>
      </w:pPr>
      <w:r>
        <w:t>Contact information should be kept simple and clearly accessible.</w:t>
      </w:r>
    </w:p>
    <w:p>
      <w:pPr>
        <w:pStyle w:val="ListBullet"/>
        <w:spacing w:after="40"/>
      </w:pPr>
      <w:r>
        <w:t>The design sketches show multiple card/title layouts; these have been normalized into reusable frontend components.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Club Website • Frontend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